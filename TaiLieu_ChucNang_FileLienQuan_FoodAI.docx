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6534"/>
          <w:sz w:val="36"/>
        </w:rPr>
        <w:t>TÀI LIỆU CHỨC NĂNG VÀ FILE LIÊN QUAN</w:t>
      </w:r>
    </w:p>
    <w:p>
      <w:pPr>
        <w:jc w:val="center"/>
      </w:pPr>
      <w:r>
        <w:rPr>
          <w:b/>
          <w:color w:val="166534"/>
          <w:sz w:val="28"/>
        </w:rPr>
        <w:t>Ứng dụng FoodAI / DailyMealRecomment</w:t>
      </w:r>
    </w:p>
    <w:p>
      <w:pPr>
        <w:jc w:val="center"/>
      </w:pPr>
      <w:r>
        <w:rPr>
          <w:b/>
        </w:rPr>
        <w:t>Project root: E:\tai\DailyMealRecomment</w:t>
        <w:br/>
      </w:r>
      <w:r>
        <w:t>Ngày lập tài liệu: 30/06/2026</w:t>
        <w:br/>
      </w:r>
      <w:r>
        <w:t>Phạm vi: Android app, backend XAMPP, AI proxy, tài nguyên giao diện và kiểm thử.</w:t>
      </w:r>
    </w:p>
    <w:p/>
    <w:tbl>
      <w:tblPr>
        <w:tblStyle w:val="TableGrid"/>
        <w:tblW w:type="auto" w:w="0"/>
        <w:jc w:val="center"/>
        <w:tblLook w:firstColumn="1" w:firstRow="1" w:lastColumn="0" w:lastRow="0" w:noHBand="0" w:noVBand="1" w:val="04A0"/>
      </w:tblPr>
      <w:tblGrid>
        <w:gridCol w:w="4989"/>
        <w:gridCol w:w="4989"/>
      </w:tblGrid>
      <w:tr>
        <w:tc>
          <w:tcPr>
            <w:tcW w:type="dxa" w:w="4989"/>
            <w:shd w:fill="DCFCE7"/>
          </w:tcPr>
          <w:p>
            <w:r/>
            <w:r>
              <w:rPr>
                <w:b/>
                <w:color w:val="14532D"/>
                <w:sz w:val="20"/>
              </w:rPr>
              <w:t>Nội dung</w:t>
            </w:r>
          </w:p>
        </w:tc>
        <w:tc>
          <w:tcPr>
            <w:tcW w:type="dxa" w:w="4989"/>
            <w:shd w:fill="DCFCE7"/>
          </w:tcPr>
          <w:p>
            <w:r/>
            <w:r>
              <w:rPr>
                <w:b/>
                <w:color w:val="14532D"/>
                <w:sz w:val="20"/>
              </w:rPr>
              <w:t>Mô tả</w:t>
            </w:r>
          </w:p>
        </w:tc>
      </w:tr>
      <w:tr>
        <w:tc>
          <w:tcPr>
            <w:tcW w:type="dxa" w:w="4989"/>
          </w:tcPr>
          <w:p>
            <w:r/>
            <w:r>
              <w:rPr>
                <w:b/>
                <w:sz w:val="18"/>
              </w:rPr>
              <w:t>Mục tiêu tài liệu</w:t>
            </w:r>
          </w:p>
        </w:tc>
        <w:tc>
          <w:tcPr>
            <w:tcW w:type="dxa" w:w="4989"/>
          </w:tcPr>
          <w:p>
            <w:r/>
            <w:r>
              <w:rPr>
                <w:b w:val="0"/>
                <w:sz w:val="18"/>
              </w:rPr>
              <w:t>Ghi lại từng chức năng của ứng dụng và các file tạo nên chức năng đó.</w:t>
            </w:r>
          </w:p>
        </w:tc>
      </w:tr>
      <w:tr>
        <w:tc>
          <w:tcPr>
            <w:tcW w:type="dxa" w:w="4989"/>
          </w:tcPr>
          <w:p>
            <w:r/>
            <w:r>
              <w:rPr>
                <w:b/>
                <w:sz w:val="18"/>
              </w:rPr>
              <w:t>Cách đọc đường dẫn</w:t>
            </w:r>
          </w:p>
        </w:tc>
        <w:tc>
          <w:tcPr>
            <w:tcW w:type="dxa" w:w="4989"/>
          </w:tcPr>
          <w:p>
            <w:r/>
            <w:r>
              <w:rPr>
                <w:b w:val="0"/>
                <w:sz w:val="18"/>
              </w:rPr>
              <w:t>Mỗi đường dẫn là đường dẫn đầy đủ trong project: E:\tai\DailyMealRecomment.</w:t>
            </w:r>
          </w:p>
        </w:tc>
      </w:tr>
      <w:tr>
        <w:tc>
          <w:tcPr>
            <w:tcW w:type="dxa" w:w="4989"/>
          </w:tcPr>
          <w:p>
            <w:r/>
            <w:r>
              <w:rPr>
                <w:b/>
                <w:sz w:val="18"/>
              </w:rPr>
              <w:t>Giới hạn dinh dưỡng</w:t>
            </w:r>
          </w:p>
        </w:tc>
        <w:tc>
          <w:tcPr>
            <w:tcW w:type="dxa" w:w="4989"/>
          </w:tcPr>
          <w:p>
            <w:r/>
            <w:r>
              <w:rPr>
                <w:b w:val="0"/>
                <w:sz w:val="18"/>
              </w:rPr>
              <w:t>Theo yêu cầu hiện tại, app tập trung tính và theo dõi calo; không bắt buộc tính Protein, Carbs, Fat.</w:t>
            </w:r>
          </w:p>
        </w:tc>
      </w:tr>
      <w:tr>
        <w:tc>
          <w:tcPr>
            <w:tcW w:type="dxa" w:w="4989"/>
          </w:tcPr>
          <w:p>
            <w:r/>
            <w:r>
              <w:rPr>
                <w:b/>
                <w:sz w:val="18"/>
              </w:rPr>
              <w:t>Lưu ý bảo mật</w:t>
            </w:r>
          </w:p>
        </w:tc>
        <w:tc>
          <w:tcPr>
            <w:tcW w:type="dxa" w:w="4989"/>
          </w:tcPr>
          <w:p>
            <w:r/>
            <w:r>
              <w:rPr>
                <w:b w:val="0"/>
                <w:sz w:val="18"/>
              </w:rPr>
              <w:t>Không đưa API key thật, mật khẩu, file .env thật hoặc local.properties lên Git nếu có thông tin riêng của máy.</w:t>
            </w:r>
          </w:p>
        </w:tc>
      </w:tr>
    </w:tbl>
    <w:p>
      <w:pPr>
        <w:pStyle w:val="Heading1"/>
      </w:pPr>
      <w:r>
        <w:t>Mục lục nhanh</w:t>
      </w:r>
    </w:p>
    <w:p>
      <w:r>
        <w:t>1. Cấu hình dự án, dependency và build Android</w:t>
      </w:r>
    </w:p>
    <w:p>
      <w:r>
        <w:t>2. Khởi động ứng dụng và giữ trạng thái phiên đăng nhập</w:t>
      </w:r>
    </w:p>
    <w:p>
      <w:r>
        <w:t>3. Đăng ký, đăng nhập và đăng xuất bằng tài khoản XAMPP</w:t>
      </w:r>
    </w:p>
    <w:p>
      <w:r>
        <w:t>4. Form nhập hồ sơ cá nhân: chiều cao, cân nặng, tuổi, giới tính, mức vận động</w:t>
      </w:r>
    </w:p>
    <w:p>
      <w:r>
        <w:t>5. Lựa chọn mục tiêu: tăng cân, giảm cân, giữ dáng</w:t>
      </w:r>
    </w:p>
    <w:p>
      <w:r>
        <w:t>6. Lựa chọn chế độ ăn: bình thường hoặc thuần chay</w:t>
      </w:r>
    </w:p>
    <w:p>
      <w:r>
        <w:t>7. Thuật toán tính tổng lượng calo cần nạp mỗi ngày</w:t>
      </w:r>
    </w:p>
    <w:p>
      <w:r>
        <w:t>8. Trang chính và Dashboard tiến độ calo</w:t>
      </w:r>
    </w:p>
    <w:p>
      <w:r>
        <w:t>9. Thanh điều hướng dưới màn hình</w:t>
      </w:r>
    </w:p>
    <w:p>
      <w:r>
        <w:t>10. Chụp ảnh trực tiếp bằng CameraX</w:t>
      </w:r>
    </w:p>
    <w:p>
      <w:r>
        <w:t>11. Chọn ảnh từ thư viện thiết bị</w:t>
      </w:r>
    </w:p>
    <w:p>
      <w:r>
        <w:t>12. Nhận diện món ăn từ hình ảnh bằng AI</w:t>
      </w:r>
    </w:p>
    <w:p>
      <w:r>
        <w:t>13. Hiển thị kết quả phân tích và chỉnh sửa món ăn</w:t>
      </w:r>
    </w:p>
    <w:p>
      <w:r>
        <w:t>14. Lưu món sau khi quét/sửa vào nhật ký</w:t>
      </w:r>
    </w:p>
    <w:p>
      <w:r>
        <w:t>15. Nhật ký món ăn theo bữa</w:t>
      </w:r>
    </w:p>
    <w:p>
      <w:r>
        <w:t>16. Cơ sở dữ liệu và API lưu lịch sử ăn uống</w:t>
      </w:r>
    </w:p>
    <w:p>
      <w:r>
        <w:t>17. Danh sách món ăn gợi ý ở trang chủ dạng 2 cột kèm ảnh thật</w:t>
      </w:r>
    </w:p>
    <w:p>
      <w:r>
        <w:t>18. Tính calo còn thiếu và gợi ý 3-5 món phù hợp</w:t>
      </w:r>
    </w:p>
    <w:p>
      <w:r>
        <w:t>19. Trang chi tiết món gợi ý và xác nhận cộng calo</w:t>
      </w:r>
    </w:p>
    <w:p>
      <w:r>
        <w:t>20. Giao diện Material xanh, logo và tài nguyên hiển thị</w:t>
      </w:r>
    </w:p>
    <w:p>
      <w:r>
        <w:t>21. Menu tùy chọn, hồ sơ và đăng xuất</w:t>
      </w:r>
    </w:p>
    <w:p>
      <w:r>
        <w:t>22. Kiểm thử và smoke test luồng chính</w:t>
      </w:r>
    </w:p>
    <w:p>
      <w:r>
        <w:t>23. Tài liệu, checklist và ghi chú vận hành</w:t>
      </w:r>
    </w:p>
    <w:p>
      <w:pPr>
        <w:pStyle w:val="Heading1"/>
      </w:pPr>
      <w:r>
        <w:t>Chi tiết chức năng và file liên quan</w:t>
      </w:r>
    </w:p>
    <w:p>
      <w:pPr>
        <w:pStyle w:val="BodyText"/>
      </w:pPr>
      <w:r>
        <w:rPr>
          <w:i/>
          <w:color w:val="5A5A5A"/>
          <w:sz w:val="18"/>
        </w:rPr>
        <w:t>Ghi chú: Một số file dùng chung như MainActivity.kt, SessionPreferences.kt, XamppRepository.kt, strings.xml có thể xuất hiện ở nhiều chức năng vì chúng thật sự tham gia nhiều luồng.</w:t>
      </w:r>
    </w:p>
    <w:p>
      <w:pPr>
        <w:pStyle w:val="Heading2"/>
      </w:pPr>
      <w:r>
        <w:t>1. Cấu hình dự án, dependency và build Android</w:t>
      </w:r>
    </w:p>
    <w:p>
      <w:r>
        <w:rPr>
          <w:b/>
        </w:rPr>
        <w:t xml:space="preserve">Mục đích: </w:t>
      </w:r>
      <w:r>
        <w:t>Khai báo project Android, package, dependency Kotlin/AndroidX/CameraX/RecyclerView, BuildConfig cho API và quyền chạy debug.</w:t>
      </w:r>
    </w:p>
    <w:p>
      <w:r>
        <w:rPr>
          <w:b/>
        </w:rPr>
        <w:t xml:space="preserve">Luồng chính: </w:t>
      </w:r>
      <w:r>
        <w:t>Gradle đọc cấu hình từ project root, app module, local.properties rồi sinh BuildConfig và manifest để app dùng khi chạy.</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E:\tai\DailyMealRecomment\settings.gradle.kts</w:t>
            </w:r>
          </w:p>
        </w:tc>
        <w:tc>
          <w:tcPr>
            <w:tcW w:type="dxa" w:w="3326"/>
            <w:vAlign w:val="top"/>
          </w:tcPr>
          <w:p>
            <w:r/>
            <w:r>
              <w:rPr>
                <w:b w:val="0"/>
                <w:sz w:val="18"/>
              </w:rPr>
              <w:t>Khai báo tên project và module app.</w:t>
            </w:r>
          </w:p>
        </w:tc>
        <w:tc>
          <w:tcPr>
            <w:tcW w:type="dxa" w:w="3326"/>
            <w:vAlign w:val="top"/>
          </w:tcPr>
          <w:p>
            <w:r/>
            <w:r>
              <w:rPr>
                <w:b w:val="0"/>
                <w:sz w:val="18"/>
              </w:rPr>
              <w:t>File gốc của Gradle.</w:t>
            </w:r>
          </w:p>
        </w:tc>
      </w:tr>
      <w:tr>
        <w:tc>
          <w:tcPr>
            <w:tcW w:type="dxa" w:w="3326"/>
            <w:vAlign w:val="top"/>
          </w:tcPr>
          <w:p>
            <w:r/>
            <w:r>
              <w:rPr>
                <w:b w:val="0"/>
                <w:sz w:val="16"/>
              </w:rPr>
              <w:t>E:\tai\DailyMealRecomment\build.gradle.kts</w:t>
            </w:r>
          </w:p>
        </w:tc>
        <w:tc>
          <w:tcPr>
            <w:tcW w:type="dxa" w:w="3326"/>
            <w:vAlign w:val="top"/>
          </w:tcPr>
          <w:p>
            <w:r/>
            <w:r>
              <w:rPr>
                <w:b w:val="0"/>
                <w:sz w:val="18"/>
              </w:rPr>
              <w:t>Cấu hình plugin dùng chung cho toàn project.</w:t>
            </w:r>
          </w:p>
        </w:tc>
        <w:tc>
          <w:tcPr>
            <w:tcW w:type="dxa" w:w="3326"/>
            <w:vAlign w:val="top"/>
          </w:tcPr>
          <w:p>
            <w:r/>
            <w:r>
              <w:rPr>
                <w:b w:val="0"/>
                <w:sz w:val="18"/>
              </w:rPr>
              <w:t>Không chứa màn hình app.</w:t>
            </w:r>
          </w:p>
        </w:tc>
      </w:tr>
      <w:tr>
        <w:tc>
          <w:tcPr>
            <w:tcW w:type="dxa" w:w="3326"/>
            <w:vAlign w:val="top"/>
          </w:tcPr>
          <w:p>
            <w:r/>
            <w:r>
              <w:rPr>
                <w:b w:val="0"/>
                <w:sz w:val="16"/>
              </w:rPr>
              <w:t>E:\tai\DailyMealRecomment\app\build.gradle.kts</w:t>
            </w:r>
          </w:p>
        </w:tc>
        <w:tc>
          <w:tcPr>
            <w:tcW w:type="dxa" w:w="3326"/>
            <w:vAlign w:val="top"/>
          </w:tcPr>
          <w:p>
            <w:r/>
            <w:r>
              <w:rPr>
                <w:b w:val="0"/>
                <w:sz w:val="18"/>
              </w:rPr>
              <w:t>Khai báo Android plugin, Kotlin, View Binding, CameraX, RecyclerView, test, BuildConfig API endpoint.</w:t>
            </w:r>
          </w:p>
        </w:tc>
        <w:tc>
          <w:tcPr>
            <w:tcW w:type="dxa" w:w="3326"/>
            <w:vAlign w:val="top"/>
          </w:tcPr>
          <w:p>
            <w:r/>
            <w:r>
              <w:rPr>
                <w:b w:val="0"/>
                <w:sz w:val="18"/>
              </w:rPr>
              <w:t>File quan trọng khi build/debug.</w:t>
            </w:r>
          </w:p>
        </w:tc>
      </w:tr>
      <w:tr>
        <w:tc>
          <w:tcPr>
            <w:tcW w:type="dxa" w:w="3326"/>
            <w:vAlign w:val="top"/>
          </w:tcPr>
          <w:p>
            <w:r/>
            <w:r>
              <w:rPr>
                <w:b w:val="0"/>
                <w:sz w:val="16"/>
              </w:rPr>
              <w:t>E:\tai\DailyMealRecomment\gradle.properties</w:t>
            </w:r>
          </w:p>
        </w:tc>
        <w:tc>
          <w:tcPr>
            <w:tcW w:type="dxa" w:w="3326"/>
            <w:vAlign w:val="top"/>
          </w:tcPr>
          <w:p>
            <w:r/>
            <w:r>
              <w:rPr>
                <w:b w:val="0"/>
                <w:sz w:val="18"/>
              </w:rPr>
              <w:t>Cấu hình Gradle/AndroidX chung.</w:t>
            </w:r>
          </w:p>
        </w:tc>
        <w:tc>
          <w:tcPr>
            <w:tcW w:type="dxa" w:w="3326"/>
            <w:vAlign w:val="top"/>
          </w:tcPr>
          <w:p>
            <w:r/>
            <w:r>
              <w:rPr>
                <w:b w:val="0"/>
                <w:sz w:val="18"/>
              </w:rPr>
              <w:t>Dùng khi Gradle build project.</w:t>
            </w:r>
          </w:p>
        </w:tc>
      </w:tr>
      <w:tr>
        <w:tc>
          <w:tcPr>
            <w:tcW w:type="dxa" w:w="3326"/>
            <w:vAlign w:val="top"/>
          </w:tcPr>
          <w:p>
            <w:r/>
            <w:r>
              <w:rPr>
                <w:b w:val="0"/>
                <w:sz w:val="16"/>
              </w:rPr>
              <w:t>E:\tai\DailyMealRecomment\gradle\wrapper\gradle-wrapper.properties</w:t>
            </w:r>
          </w:p>
        </w:tc>
        <w:tc>
          <w:tcPr>
            <w:tcW w:type="dxa" w:w="3326"/>
            <w:vAlign w:val="top"/>
          </w:tcPr>
          <w:p>
            <w:r/>
            <w:r>
              <w:rPr>
                <w:b w:val="0"/>
                <w:sz w:val="18"/>
              </w:rPr>
              <w:t>Cố định bản Gradle Wrapper.</w:t>
            </w:r>
          </w:p>
        </w:tc>
        <w:tc>
          <w:tcPr>
            <w:tcW w:type="dxa" w:w="3326"/>
            <w:vAlign w:val="top"/>
          </w:tcPr>
          <w:p>
            <w:r/>
            <w:r>
              <w:rPr>
                <w:b w:val="0"/>
                <w:sz w:val="18"/>
              </w:rPr>
              <w:t>Giúp máy khác build cùng môi trường.</w:t>
            </w:r>
          </w:p>
        </w:tc>
      </w:tr>
      <w:tr>
        <w:tc>
          <w:tcPr>
            <w:tcW w:type="dxa" w:w="3326"/>
            <w:vAlign w:val="top"/>
          </w:tcPr>
          <w:p>
            <w:r/>
            <w:r>
              <w:rPr>
                <w:b w:val="0"/>
                <w:sz w:val="16"/>
              </w:rPr>
              <w:t>E:\tai\DailyMealRecomment\local.properties</w:t>
            </w:r>
          </w:p>
        </w:tc>
        <w:tc>
          <w:tcPr>
            <w:tcW w:type="dxa" w:w="3326"/>
            <w:vAlign w:val="top"/>
          </w:tcPr>
          <w:p>
            <w:r/>
            <w:r>
              <w:rPr>
                <w:b w:val="0"/>
                <w:sz w:val="18"/>
              </w:rPr>
              <w:t>Lưu đường dẫn SDK và URL local như XAMPP_API_BASE_URL, FOOD_AI_ENDPOINT.</w:t>
            </w:r>
          </w:p>
        </w:tc>
        <w:tc>
          <w:tcPr>
            <w:tcW w:type="dxa" w:w="3326"/>
            <w:vAlign w:val="top"/>
          </w:tcPr>
          <w:p>
            <w:r/>
            <w:r>
              <w:rPr>
                <w:b w:val="0"/>
                <w:sz w:val="18"/>
              </w:rPr>
              <w:t>File máy cá nhân, không nên push Git.</w:t>
            </w:r>
          </w:p>
        </w:tc>
      </w:tr>
      <w:tr>
        <w:tc>
          <w:tcPr>
            <w:tcW w:type="dxa" w:w="3326"/>
            <w:vAlign w:val="top"/>
          </w:tcPr>
          <w:p>
            <w:r/>
            <w:r>
              <w:rPr>
                <w:b w:val="0"/>
                <w:sz w:val="16"/>
              </w:rPr>
              <w:t>E:\tai\DailyMealRecomment\app\src\main\AndroidManifest.xml</w:t>
            </w:r>
          </w:p>
        </w:tc>
        <w:tc>
          <w:tcPr>
            <w:tcW w:type="dxa" w:w="3326"/>
            <w:vAlign w:val="top"/>
          </w:tcPr>
          <w:p>
            <w:r/>
            <w:r>
              <w:rPr>
                <w:b w:val="0"/>
                <w:sz w:val="18"/>
              </w:rPr>
              <w:t>Khai báo activity, quyền Internet, Camera, icon app, cleartext traffic cho debug.</w:t>
            </w:r>
          </w:p>
        </w:tc>
        <w:tc>
          <w:tcPr>
            <w:tcW w:type="dxa" w:w="3326"/>
            <w:vAlign w:val="top"/>
          </w:tcPr>
          <w:p>
            <w:r/>
            <w:r>
              <w:rPr>
                <w:b w:val="0"/>
                <w:sz w:val="18"/>
              </w:rPr>
              <w:t>Liên kết nhiều chức năng chạy app.</w:t>
            </w:r>
          </w:p>
        </w:tc>
      </w:tr>
    </w:tbl>
    <w:p/>
    <w:p>
      <w:pPr>
        <w:pStyle w:val="Heading2"/>
      </w:pPr>
      <w:r>
        <w:t>2. Khởi động ứng dụng và giữ trạng thái phiên đăng nhập</w:t>
      </w:r>
    </w:p>
    <w:p>
      <w:r>
        <w:rPr>
          <w:b/>
        </w:rPr>
        <w:t xml:space="preserve">Mục đích: </w:t>
      </w:r>
      <w:r>
        <w:t>Khi mở app phải kiểm tra người dùng đã đăng nhập hay chưa; chỉ chuyển ra màn chính/hồ sơ khi phiên còn hợp lệ.</w:t>
      </w:r>
    </w:p>
    <w:p>
      <w:r>
        <w:rPr>
          <w:b/>
        </w:rPr>
        <w:t xml:space="preserve">Luồng chính: </w:t>
      </w:r>
      <w:r>
        <w:t>LoginActivity là màn launcher, đọc SessionPreferences, StartDestinationResolver quyết định đi tới đăng nhập, hồ sơ hay trang chính.</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E:\tai\DailyMealRecomment\app\src\main\java\com\example\dailymealrecomment\LoginActivity.kt</w:t>
            </w:r>
          </w:p>
        </w:tc>
        <w:tc>
          <w:tcPr>
            <w:tcW w:type="dxa" w:w="3326"/>
            <w:vAlign w:val="top"/>
          </w:tcPr>
          <w:p>
            <w:r/>
            <w:r>
              <w:rPr>
                <w:b w:val="0"/>
                <w:sz w:val="18"/>
              </w:rPr>
              <w:t>Màn hình đầu tiên khi mở app; kiểm tra phiên và điều hướng.</w:t>
            </w:r>
          </w:p>
        </w:tc>
        <w:tc>
          <w:tcPr>
            <w:tcW w:type="dxa" w:w="3326"/>
            <w:vAlign w:val="top"/>
          </w:tcPr>
          <w:p>
            <w:r/>
            <w:r>
              <w:rPr>
                <w:b w:val="0"/>
                <w:sz w:val="18"/>
              </w:rPr>
              <w:t>Launcher activity.</w:t>
            </w:r>
          </w:p>
        </w:tc>
      </w:tr>
      <w:tr>
        <w:tc>
          <w:tcPr>
            <w:tcW w:type="dxa" w:w="3326"/>
            <w:vAlign w:val="top"/>
          </w:tcPr>
          <w:p>
            <w:r/>
            <w:r>
              <w:rPr>
                <w:b w:val="0"/>
                <w:sz w:val="16"/>
              </w:rPr>
              <w:t>E:\tai\DailyMealRecomment\app\src\main\java\com\example\dailymealrecomment\data\SessionPreferences.kt</w:t>
            </w:r>
          </w:p>
        </w:tc>
        <w:tc>
          <w:tcPr>
            <w:tcW w:type="dxa" w:w="3326"/>
            <w:vAlign w:val="top"/>
          </w:tcPr>
          <w:p>
            <w:r/>
            <w:r>
              <w:rPr>
                <w:b w:val="0"/>
                <w:sz w:val="18"/>
              </w:rPr>
              <w:t>Lưu token, thông tin user, hồ sơ và trạng thái phiên bằng SharedPreferences.</w:t>
            </w:r>
          </w:p>
        </w:tc>
        <w:tc>
          <w:tcPr>
            <w:tcW w:type="dxa" w:w="3326"/>
            <w:vAlign w:val="top"/>
          </w:tcPr>
          <w:p>
            <w:r/>
            <w:r>
              <w:rPr>
                <w:b w:val="0"/>
                <w:sz w:val="18"/>
              </w:rPr>
              <w:t>Giữ đăng nhập sau khi thoát app.</w:t>
            </w:r>
          </w:p>
        </w:tc>
      </w:tr>
      <w:tr>
        <w:tc>
          <w:tcPr>
            <w:tcW w:type="dxa" w:w="3326"/>
            <w:vAlign w:val="top"/>
          </w:tcPr>
          <w:p>
            <w:r/>
            <w:r>
              <w:rPr>
                <w:b w:val="0"/>
                <w:sz w:val="16"/>
              </w:rPr>
              <w:t>E:\tai\DailyMealRecomment\app\src\main\java\com\example\dailymealrecomment\data\StartDestinationResolver.kt</w:t>
            </w:r>
          </w:p>
        </w:tc>
        <w:tc>
          <w:tcPr>
            <w:tcW w:type="dxa" w:w="3326"/>
            <w:vAlign w:val="top"/>
          </w:tcPr>
          <w:p>
            <w:r/>
            <w:r>
              <w:rPr>
                <w:b w:val="0"/>
                <w:sz w:val="18"/>
              </w:rPr>
              <w:t>Tách logic quyết định màn tiếp theo sau khi mở app.</w:t>
            </w:r>
          </w:p>
        </w:tc>
        <w:tc>
          <w:tcPr>
            <w:tcW w:type="dxa" w:w="3326"/>
            <w:vAlign w:val="top"/>
          </w:tcPr>
          <w:p>
            <w:r/>
            <w:r>
              <w:rPr>
                <w:b w:val="0"/>
                <w:sz w:val="18"/>
              </w:rPr>
              <w:t>Có unit test riêng.</w:t>
            </w:r>
          </w:p>
        </w:tc>
      </w:tr>
      <w:tr>
        <w:tc>
          <w:tcPr>
            <w:tcW w:type="dxa" w:w="3326"/>
            <w:vAlign w:val="top"/>
          </w:tcPr>
          <w:p>
            <w:r/>
            <w:r>
              <w:rPr>
                <w:b w:val="0"/>
                <w:sz w:val="16"/>
              </w:rPr>
              <w:t>E:\tai\DailyMealRecomment\app\src\main\java\com\example\dailymealrecomment\MainActivity.kt</w:t>
            </w:r>
          </w:p>
        </w:tc>
        <w:tc>
          <w:tcPr>
            <w:tcW w:type="dxa" w:w="3326"/>
            <w:vAlign w:val="top"/>
          </w:tcPr>
          <w:p>
            <w:r/>
            <w:r>
              <w:rPr>
                <w:b w:val="0"/>
                <w:sz w:val="18"/>
              </w:rPr>
              <w:t>Trang chính khi đã đăng nhập và có hồ sơ.</w:t>
            </w:r>
          </w:p>
        </w:tc>
        <w:tc>
          <w:tcPr>
            <w:tcW w:type="dxa" w:w="3326"/>
            <w:vAlign w:val="top"/>
          </w:tcPr>
          <w:p>
            <w:r/>
            <w:r>
              <w:rPr>
                <w:b w:val="0"/>
                <w:sz w:val="18"/>
              </w:rPr>
              <w:t>Đích đến sau khi hoàn tất hồ sơ.</w:t>
            </w:r>
          </w:p>
        </w:tc>
      </w:tr>
      <w:tr>
        <w:tc>
          <w:tcPr>
            <w:tcW w:type="dxa" w:w="3326"/>
            <w:vAlign w:val="top"/>
          </w:tcPr>
          <w:p>
            <w:r/>
            <w:r>
              <w:rPr>
                <w:b w:val="0"/>
                <w:sz w:val="16"/>
              </w:rPr>
              <w:t>E:\tai\DailyMealRecomment\app\src\main\java\com\example\dailymealrecomment\ui\profile\ProfileActivity.kt</w:t>
            </w:r>
          </w:p>
        </w:tc>
        <w:tc>
          <w:tcPr>
            <w:tcW w:type="dxa" w:w="3326"/>
            <w:vAlign w:val="top"/>
          </w:tcPr>
          <w:p>
            <w:r/>
            <w:r>
              <w:rPr>
                <w:b w:val="0"/>
                <w:sz w:val="18"/>
              </w:rPr>
              <w:t>Màn nhập hồ sơ nếu người dùng đăng nhập nhưng chưa có thông tin cơ thể.</w:t>
            </w:r>
          </w:p>
        </w:tc>
        <w:tc>
          <w:tcPr>
            <w:tcW w:type="dxa" w:w="3326"/>
            <w:vAlign w:val="top"/>
          </w:tcPr>
          <w:p>
            <w:r/>
            <w:r>
              <w:rPr>
                <w:b w:val="0"/>
                <w:sz w:val="18"/>
              </w:rPr>
              <w:t>Đích đến trung gian.</w:t>
            </w:r>
          </w:p>
        </w:tc>
      </w:tr>
      <w:tr>
        <w:tc>
          <w:tcPr>
            <w:tcW w:type="dxa" w:w="3326"/>
            <w:vAlign w:val="top"/>
          </w:tcPr>
          <w:p>
            <w:r/>
            <w:r>
              <w:rPr>
                <w:b w:val="0"/>
                <w:sz w:val="16"/>
              </w:rPr>
              <w:t>E:\tai\DailyMealRecomment\app\src\main\res\layout\activity_login.xml</w:t>
            </w:r>
          </w:p>
        </w:tc>
        <w:tc>
          <w:tcPr>
            <w:tcW w:type="dxa" w:w="3326"/>
            <w:vAlign w:val="top"/>
          </w:tcPr>
          <w:p>
            <w:r/>
            <w:r>
              <w:rPr>
                <w:b w:val="0"/>
                <w:sz w:val="18"/>
              </w:rPr>
              <w:t>Giao diện đăng nhập/đăng ký màu xanh.</w:t>
            </w:r>
          </w:p>
        </w:tc>
        <w:tc>
          <w:tcPr>
            <w:tcW w:type="dxa" w:w="3326"/>
            <w:vAlign w:val="top"/>
          </w:tcPr>
          <w:p>
            <w:r/>
            <w:r>
              <w:rPr>
                <w:b w:val="0"/>
                <w:sz w:val="18"/>
              </w:rPr>
              <w:t>Người dùng nhìn thấy trước khi vào app.</w:t>
            </w:r>
          </w:p>
        </w:tc>
      </w:tr>
      <w:tr>
        <w:tc>
          <w:tcPr>
            <w:tcW w:type="dxa" w:w="3326"/>
            <w:vAlign w:val="top"/>
          </w:tcPr>
          <w:p>
            <w:r/>
            <w:r>
              <w:rPr>
                <w:b w:val="0"/>
                <w:sz w:val="16"/>
              </w:rPr>
              <w:t>E:\tai\DailyMealRecomment\app\src\test\java\com\example\dailymealrecomment\StartDestinationResolverTest.kt</w:t>
            </w:r>
          </w:p>
        </w:tc>
        <w:tc>
          <w:tcPr>
            <w:tcW w:type="dxa" w:w="3326"/>
            <w:vAlign w:val="top"/>
          </w:tcPr>
          <w:p>
            <w:r/>
            <w:r>
              <w:rPr>
                <w:b w:val="0"/>
                <w:sz w:val="18"/>
              </w:rPr>
              <w:t>Kiểm thử điều hướng ban đầu theo trạng thái đăng nhập/hồ sơ.</w:t>
            </w:r>
          </w:p>
        </w:tc>
        <w:tc>
          <w:tcPr>
            <w:tcW w:type="dxa" w:w="3326"/>
            <w:vAlign w:val="top"/>
          </w:tcPr>
          <w:p>
            <w:r/>
            <w:r>
              <w:rPr>
                <w:b w:val="0"/>
                <w:sz w:val="18"/>
              </w:rPr>
              <w:t>Test logic không cần thiết bị.</w:t>
            </w:r>
          </w:p>
        </w:tc>
      </w:tr>
    </w:tbl>
    <w:p/>
    <w:p>
      <w:pPr>
        <w:pStyle w:val="Heading2"/>
      </w:pPr>
      <w:r>
        <w:t>3. Đăng ký, đăng nhập và đăng xuất bằng tài khoản XAMPP</w:t>
      </w:r>
    </w:p>
    <w:p>
      <w:r>
        <w:rPr>
          <w:b/>
        </w:rPr>
        <w:t xml:space="preserve">Mục đích: </w:t>
      </w:r>
      <w:r>
        <w:t>Thay Firebase bằng form tự tạo, lưu dữ liệu người dùng trên backend PHP/MySQL chạy bằng XAMPP.</w:t>
      </w:r>
    </w:p>
    <w:p>
      <w:r>
        <w:rPr>
          <w:b/>
        </w:rPr>
        <w:t xml:space="preserve">Luồng chính: </w:t>
      </w:r>
      <w:r>
        <w:t>Người dùng nhập họ tên/email/mật khẩu, app gọi API register/login, lưu token; khi đăng xuất thì gọi API logout và xóa phiên local.</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E:\tai\DailyMealRecomment\app\src\main\java\com\example\dailymealrecomment\LoginActivity.kt</w:t>
            </w:r>
          </w:p>
        </w:tc>
        <w:tc>
          <w:tcPr>
            <w:tcW w:type="dxa" w:w="3326"/>
            <w:vAlign w:val="top"/>
          </w:tcPr>
          <w:p>
            <w:r/>
            <w:r>
              <w:rPr>
                <w:b w:val="0"/>
                <w:sz w:val="18"/>
              </w:rPr>
              <w:t>Xử lý UI đăng ký/đăng nhập/đăng xuất logic ban đầu.</w:t>
            </w:r>
          </w:p>
        </w:tc>
        <w:tc>
          <w:tcPr>
            <w:tcW w:type="dxa" w:w="3326"/>
            <w:vAlign w:val="top"/>
          </w:tcPr>
          <w:p>
            <w:r/>
            <w:r>
              <w:rPr>
                <w:b w:val="0"/>
                <w:sz w:val="18"/>
              </w:rPr>
              <w:t>Đã bỏ luồng Google Firebase.</w:t>
            </w:r>
          </w:p>
        </w:tc>
      </w:tr>
      <w:tr>
        <w:tc>
          <w:tcPr>
            <w:tcW w:type="dxa" w:w="3326"/>
            <w:vAlign w:val="top"/>
          </w:tcPr>
          <w:p>
            <w:r/>
            <w:r>
              <w:rPr>
                <w:b w:val="0"/>
                <w:sz w:val="16"/>
              </w:rPr>
              <w:t>E:\tai\DailyMealRecomment\app\src\main\res\layout\activity_login.xml</w:t>
            </w:r>
          </w:p>
        </w:tc>
        <w:tc>
          <w:tcPr>
            <w:tcW w:type="dxa" w:w="3326"/>
            <w:vAlign w:val="top"/>
          </w:tcPr>
          <w:p>
            <w:r/>
            <w:r>
              <w:rPr>
                <w:b w:val="0"/>
                <w:sz w:val="18"/>
              </w:rPr>
              <w:t>Form nhập họ tên, email, mật khẩu và nút chuyển đăng nhập/đăng ký.</w:t>
            </w:r>
          </w:p>
        </w:tc>
        <w:tc>
          <w:tcPr>
            <w:tcW w:type="dxa" w:w="3326"/>
            <w:vAlign w:val="top"/>
          </w:tcPr>
          <w:p>
            <w:r/>
            <w:r>
              <w:rPr>
                <w:b w:val="0"/>
                <w:sz w:val="18"/>
              </w:rPr>
              <w:t>Giao diện chính của chức năng.</w:t>
            </w:r>
          </w:p>
        </w:tc>
      </w:tr>
      <w:tr>
        <w:tc>
          <w:tcPr>
            <w:tcW w:type="dxa" w:w="3326"/>
            <w:vAlign w:val="top"/>
          </w:tcPr>
          <w:p>
            <w:r/>
            <w:r>
              <w:rPr>
                <w:b w:val="0"/>
                <w:sz w:val="16"/>
              </w:rPr>
              <w:t>E:\tai\DailyMealRecomment\app\src\main\java\com\example\dailymealrecomment\data\xampp\XamppApiClient.kt</w:t>
            </w:r>
          </w:p>
        </w:tc>
        <w:tc>
          <w:tcPr>
            <w:tcW w:type="dxa" w:w="3326"/>
            <w:vAlign w:val="top"/>
          </w:tcPr>
          <w:p>
            <w:r/>
            <w:r>
              <w:rPr>
                <w:b w:val="0"/>
                <w:sz w:val="18"/>
              </w:rPr>
              <w:t>Client HTTP gọi backend XAMPP.</w:t>
            </w:r>
          </w:p>
        </w:tc>
        <w:tc>
          <w:tcPr>
            <w:tcW w:type="dxa" w:w="3326"/>
            <w:vAlign w:val="top"/>
          </w:tcPr>
          <w:p>
            <w:r/>
            <w:r>
              <w:rPr>
                <w:b w:val="0"/>
                <w:sz w:val="18"/>
              </w:rPr>
              <w:t>Dùng URL từ BuildConfig.</w:t>
            </w:r>
          </w:p>
        </w:tc>
      </w:tr>
      <w:tr>
        <w:tc>
          <w:tcPr>
            <w:tcW w:type="dxa" w:w="3326"/>
            <w:vAlign w:val="top"/>
          </w:tcPr>
          <w:p>
            <w:r/>
            <w:r>
              <w:rPr>
                <w:b w:val="0"/>
                <w:sz w:val="16"/>
              </w:rPr>
              <w:t>E:\tai\DailyMealRecomment\app\src\main\java\com\example\dailymealrecomment\data\xampp\XamppRepository.kt</w:t>
            </w:r>
          </w:p>
        </w:tc>
        <w:tc>
          <w:tcPr>
            <w:tcW w:type="dxa" w:w="3326"/>
            <w:vAlign w:val="top"/>
          </w:tcPr>
          <w:p>
            <w:r/>
            <w:r>
              <w:rPr>
                <w:b w:val="0"/>
                <w:sz w:val="18"/>
              </w:rPr>
              <w:t>Repository gom các hàm register, login, logout, profile, meal log.</w:t>
            </w:r>
          </w:p>
        </w:tc>
        <w:tc>
          <w:tcPr>
            <w:tcW w:type="dxa" w:w="3326"/>
            <w:vAlign w:val="top"/>
          </w:tcPr>
          <w:p>
            <w:r/>
            <w:r>
              <w:rPr>
                <w:b w:val="0"/>
                <w:sz w:val="18"/>
              </w:rPr>
              <w:t>Lớp trung gian cho Activity.</w:t>
            </w:r>
          </w:p>
        </w:tc>
      </w:tr>
      <w:tr>
        <w:tc>
          <w:tcPr>
            <w:tcW w:type="dxa" w:w="3326"/>
            <w:vAlign w:val="top"/>
          </w:tcPr>
          <w:p>
            <w:r/>
            <w:r>
              <w:rPr>
                <w:b w:val="0"/>
                <w:sz w:val="16"/>
              </w:rPr>
              <w:t>E:\tai\DailyMealRecomment\app\src\main\java\com\example\dailymealrecomment\data\xampp\XamppModels.kt</w:t>
            </w:r>
          </w:p>
        </w:tc>
        <w:tc>
          <w:tcPr>
            <w:tcW w:type="dxa" w:w="3326"/>
            <w:vAlign w:val="top"/>
          </w:tcPr>
          <w:p>
            <w:r/>
            <w:r>
              <w:rPr>
                <w:b w:val="0"/>
                <w:sz w:val="18"/>
              </w:rPr>
              <w:t>Data class request/response từ backend.</w:t>
            </w:r>
          </w:p>
        </w:tc>
        <w:tc>
          <w:tcPr>
            <w:tcW w:type="dxa" w:w="3326"/>
            <w:vAlign w:val="top"/>
          </w:tcPr>
          <w:p>
            <w:r/>
            <w:r>
              <w:rPr>
                <w:b w:val="0"/>
                <w:sz w:val="18"/>
              </w:rPr>
              <w:t>Ánh xạ JSON.</w:t>
            </w:r>
          </w:p>
        </w:tc>
      </w:tr>
      <w:tr>
        <w:tc>
          <w:tcPr>
            <w:tcW w:type="dxa" w:w="3326"/>
            <w:vAlign w:val="top"/>
          </w:tcPr>
          <w:p>
            <w:r/>
            <w:r>
              <w:rPr>
                <w:b w:val="0"/>
                <w:sz w:val="16"/>
              </w:rPr>
              <w:t>E:\tai\DailyMealRecomment\app\src\main\java\com\example\dailymealrecomment\data\xampp\XamppApiException.kt</w:t>
            </w:r>
          </w:p>
        </w:tc>
        <w:tc>
          <w:tcPr>
            <w:tcW w:type="dxa" w:w="3326"/>
            <w:vAlign w:val="top"/>
          </w:tcPr>
          <w:p>
            <w:r/>
            <w:r>
              <w:rPr>
                <w:b w:val="0"/>
                <w:sz w:val="18"/>
              </w:rPr>
              <w:t>Lỗi API có message rõ cho người dùng.</w:t>
            </w:r>
          </w:p>
        </w:tc>
        <w:tc>
          <w:tcPr>
            <w:tcW w:type="dxa" w:w="3326"/>
            <w:vAlign w:val="top"/>
          </w:tcPr>
          <w:p>
            <w:r/>
            <w:r>
              <w:rPr>
                <w:b w:val="0"/>
                <w:sz w:val="18"/>
              </w:rPr>
              <w:t>Báo lỗi đăng nhập/đăng ký.</w:t>
            </w:r>
          </w:p>
        </w:tc>
      </w:tr>
      <w:tr>
        <w:tc>
          <w:tcPr>
            <w:tcW w:type="dxa" w:w="3326"/>
            <w:vAlign w:val="top"/>
          </w:tcPr>
          <w:p>
            <w:r/>
            <w:r>
              <w:rPr>
                <w:b w:val="0"/>
                <w:sz w:val="16"/>
              </w:rPr>
              <w:t>E:\tai\DailyMealRecomment\backend\xampp-api\api\register.php</w:t>
            </w:r>
          </w:p>
        </w:tc>
        <w:tc>
          <w:tcPr>
            <w:tcW w:type="dxa" w:w="3326"/>
            <w:vAlign w:val="top"/>
          </w:tcPr>
          <w:p>
            <w:r/>
            <w:r>
              <w:rPr>
                <w:b w:val="0"/>
                <w:sz w:val="18"/>
              </w:rPr>
              <w:t>Endpoint tạo tài khoản mới.</w:t>
            </w:r>
          </w:p>
        </w:tc>
        <w:tc>
          <w:tcPr>
            <w:tcW w:type="dxa" w:w="3326"/>
            <w:vAlign w:val="top"/>
          </w:tcPr>
          <w:p>
            <w:r/>
            <w:r>
              <w:rPr>
                <w:b w:val="0"/>
                <w:sz w:val="18"/>
              </w:rPr>
              <w:t>Chạy trong XAMPP.</w:t>
            </w:r>
          </w:p>
        </w:tc>
      </w:tr>
      <w:tr>
        <w:tc>
          <w:tcPr>
            <w:tcW w:type="dxa" w:w="3326"/>
            <w:vAlign w:val="top"/>
          </w:tcPr>
          <w:p>
            <w:r/>
            <w:r>
              <w:rPr>
                <w:b w:val="0"/>
                <w:sz w:val="16"/>
              </w:rPr>
              <w:t>E:\tai\DailyMealRecomment\backend\xampp-api\api\login.php</w:t>
            </w:r>
          </w:p>
        </w:tc>
        <w:tc>
          <w:tcPr>
            <w:tcW w:type="dxa" w:w="3326"/>
            <w:vAlign w:val="top"/>
          </w:tcPr>
          <w:p>
            <w:r/>
            <w:r>
              <w:rPr>
                <w:b w:val="0"/>
                <w:sz w:val="18"/>
              </w:rPr>
              <w:t>Endpoint đăng nhập, trả token.</w:t>
            </w:r>
          </w:p>
        </w:tc>
        <w:tc>
          <w:tcPr>
            <w:tcW w:type="dxa" w:w="3326"/>
            <w:vAlign w:val="top"/>
          </w:tcPr>
          <w:p>
            <w:r/>
            <w:r>
              <w:rPr>
                <w:b w:val="0"/>
                <w:sz w:val="18"/>
              </w:rPr>
              <w:t>Chạy trong XAMPP.</w:t>
            </w:r>
          </w:p>
        </w:tc>
      </w:tr>
      <w:tr>
        <w:tc>
          <w:tcPr>
            <w:tcW w:type="dxa" w:w="3326"/>
            <w:vAlign w:val="top"/>
          </w:tcPr>
          <w:p>
            <w:r/>
            <w:r>
              <w:rPr>
                <w:b w:val="0"/>
                <w:sz w:val="16"/>
              </w:rPr>
              <w:t>E:\tai\DailyMealRecomment\backend\xampp-api\api\logout.php</w:t>
            </w:r>
          </w:p>
        </w:tc>
        <w:tc>
          <w:tcPr>
            <w:tcW w:type="dxa" w:w="3326"/>
            <w:vAlign w:val="top"/>
          </w:tcPr>
          <w:p>
            <w:r/>
            <w:r>
              <w:rPr>
                <w:b w:val="0"/>
                <w:sz w:val="18"/>
              </w:rPr>
              <w:t>Endpoint hủy phiên đăng nhập.</w:t>
            </w:r>
          </w:p>
        </w:tc>
        <w:tc>
          <w:tcPr>
            <w:tcW w:type="dxa" w:w="3326"/>
            <w:vAlign w:val="top"/>
          </w:tcPr>
          <w:p>
            <w:r/>
            <w:r>
              <w:rPr>
                <w:b w:val="0"/>
                <w:sz w:val="18"/>
              </w:rPr>
              <w:t>Chạy trong XAMPP.</w:t>
            </w:r>
          </w:p>
        </w:tc>
      </w:tr>
      <w:tr>
        <w:tc>
          <w:tcPr>
            <w:tcW w:type="dxa" w:w="3326"/>
            <w:vAlign w:val="top"/>
          </w:tcPr>
          <w:p>
            <w:r/>
            <w:r>
              <w:rPr>
                <w:b w:val="0"/>
                <w:sz w:val="16"/>
              </w:rPr>
              <w:t>E:\tai\DailyMealRecomment\backend\xampp-api\api\config.php</w:t>
            </w:r>
          </w:p>
        </w:tc>
        <w:tc>
          <w:tcPr>
            <w:tcW w:type="dxa" w:w="3326"/>
            <w:vAlign w:val="top"/>
          </w:tcPr>
          <w:p>
            <w:r/>
            <w:r>
              <w:rPr>
                <w:b w:val="0"/>
                <w:sz w:val="18"/>
              </w:rPr>
              <w:t>Cấu hình kết nối MySQL và CORS.</w:t>
            </w:r>
          </w:p>
        </w:tc>
        <w:tc>
          <w:tcPr>
            <w:tcW w:type="dxa" w:w="3326"/>
            <w:vAlign w:val="top"/>
          </w:tcPr>
          <w:p>
            <w:r/>
            <w:r>
              <w:rPr>
                <w:b w:val="0"/>
                <w:sz w:val="18"/>
              </w:rPr>
              <w:t>Backend PHP.</w:t>
            </w:r>
          </w:p>
        </w:tc>
      </w:tr>
      <w:tr>
        <w:tc>
          <w:tcPr>
            <w:tcW w:type="dxa" w:w="3326"/>
            <w:vAlign w:val="top"/>
          </w:tcPr>
          <w:p>
            <w:r/>
            <w:r>
              <w:rPr>
                <w:b w:val="0"/>
                <w:sz w:val="16"/>
              </w:rPr>
              <w:t>E:\tai\DailyMealRecomment\backend\xampp-api\api\helpers.php</w:t>
            </w:r>
          </w:p>
        </w:tc>
        <w:tc>
          <w:tcPr>
            <w:tcW w:type="dxa" w:w="3326"/>
            <w:vAlign w:val="top"/>
          </w:tcPr>
          <w:p>
            <w:r/>
            <w:r>
              <w:rPr>
                <w:b w:val="0"/>
                <w:sz w:val="18"/>
              </w:rPr>
              <w:t>Hàm phụ trợ đọc JSON, trả response, xác thực token.</w:t>
            </w:r>
          </w:p>
        </w:tc>
        <w:tc>
          <w:tcPr>
            <w:tcW w:type="dxa" w:w="3326"/>
            <w:vAlign w:val="top"/>
          </w:tcPr>
          <w:p>
            <w:r/>
            <w:r>
              <w:rPr>
                <w:b w:val="0"/>
                <w:sz w:val="18"/>
              </w:rPr>
              <w:t>Dùng chung nhiều endpoint.</w:t>
            </w:r>
          </w:p>
        </w:tc>
      </w:tr>
      <w:tr>
        <w:tc>
          <w:tcPr>
            <w:tcW w:type="dxa" w:w="3326"/>
            <w:vAlign w:val="top"/>
          </w:tcPr>
          <w:p>
            <w:r/>
            <w:r>
              <w:rPr>
                <w:b w:val="0"/>
                <w:sz w:val="16"/>
              </w:rPr>
              <w:t>E:\tai\DailyMealRecomment\backend\xampp-api\schema.sql</w:t>
            </w:r>
          </w:p>
        </w:tc>
        <w:tc>
          <w:tcPr>
            <w:tcW w:type="dxa" w:w="3326"/>
            <w:vAlign w:val="top"/>
          </w:tcPr>
          <w:p>
            <w:r/>
            <w:r>
              <w:rPr>
                <w:b w:val="0"/>
                <w:sz w:val="18"/>
              </w:rPr>
              <w:t>Tạo bảng user/session/profile/meal log trong MySQL.</w:t>
            </w:r>
          </w:p>
        </w:tc>
        <w:tc>
          <w:tcPr>
            <w:tcW w:type="dxa" w:w="3326"/>
            <w:vAlign w:val="top"/>
          </w:tcPr>
          <w:p>
            <w:r/>
            <w:r>
              <w:rPr>
                <w:b w:val="0"/>
                <w:sz w:val="18"/>
              </w:rPr>
              <w:t>Import qua phpMyAdmin.</w:t>
            </w:r>
          </w:p>
        </w:tc>
      </w:tr>
      <w:tr>
        <w:tc>
          <w:tcPr>
            <w:tcW w:type="dxa" w:w="3326"/>
            <w:vAlign w:val="top"/>
          </w:tcPr>
          <w:p>
            <w:r/>
            <w:r>
              <w:rPr>
                <w:b w:val="0"/>
                <w:sz w:val="16"/>
              </w:rPr>
              <w:t>E:\tai\DailyMealRecomment\backend\xampp-api\README.md</w:t>
            </w:r>
          </w:p>
        </w:tc>
        <w:tc>
          <w:tcPr>
            <w:tcW w:type="dxa" w:w="3326"/>
            <w:vAlign w:val="top"/>
          </w:tcPr>
          <w:p>
            <w:r/>
            <w:r>
              <w:rPr>
                <w:b w:val="0"/>
                <w:sz w:val="18"/>
              </w:rPr>
              <w:t>Hướng dẫn chạy backend XAMPP.</w:t>
            </w:r>
          </w:p>
        </w:tc>
        <w:tc>
          <w:tcPr>
            <w:tcW w:type="dxa" w:w="3326"/>
            <w:vAlign w:val="top"/>
          </w:tcPr>
          <w:p>
            <w:r/>
            <w:r>
              <w:rPr>
                <w:b w:val="0"/>
                <w:sz w:val="18"/>
              </w:rPr>
              <w:t>Tài liệu vận hành.</w:t>
            </w:r>
          </w:p>
        </w:tc>
      </w:tr>
    </w:tbl>
    <w:p/>
    <w:p>
      <w:pPr>
        <w:pStyle w:val="Heading2"/>
      </w:pPr>
      <w:r>
        <w:t>4. Form nhập hồ sơ cá nhân: chiều cao, cân nặng, tuổi, giới tính, mức vận động</w:t>
      </w:r>
    </w:p>
    <w:p>
      <w:r>
        <w:rPr>
          <w:b/>
        </w:rPr>
        <w:t xml:space="preserve">Mục đích: </w:t>
      </w:r>
      <w:r>
        <w:t>Thu thập chỉ số cơ thể ban đầu để tính lượng calo mục tiêu hằng ngày.</w:t>
      </w:r>
    </w:p>
    <w:p>
      <w:r>
        <w:rPr>
          <w:b/>
        </w:rPr>
        <w:t xml:space="preserve">Luồng chính: </w:t>
      </w:r>
      <w:r>
        <w:t>Sau đăng nhập, người dùng nhập thông tin trong ProfileActivity; dữ liệu được kiểm tra, tính calo rồi lưu local và backend.</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E:\tai\DailyMealRecomment\app\src\main\java\com\example\dailymealrecomment\ui\profile\ProfileActivity.kt</w:t>
            </w:r>
          </w:p>
        </w:tc>
        <w:tc>
          <w:tcPr>
            <w:tcW w:type="dxa" w:w="3326"/>
            <w:vAlign w:val="top"/>
          </w:tcPr>
          <w:p>
            <w:r/>
            <w:r>
              <w:rPr>
                <w:b w:val="0"/>
                <w:sz w:val="18"/>
              </w:rPr>
              <w:t>Activity nhập/sửa hồ sơ người dùng.</w:t>
            </w:r>
          </w:p>
        </w:tc>
        <w:tc>
          <w:tcPr>
            <w:tcW w:type="dxa" w:w="3326"/>
            <w:vAlign w:val="top"/>
          </w:tcPr>
          <w:p>
            <w:r/>
            <w:r>
              <w:rPr>
                <w:b w:val="0"/>
                <w:sz w:val="18"/>
              </w:rPr>
              <w:t>Có cả chế độ smoke test.</w:t>
            </w:r>
          </w:p>
        </w:tc>
      </w:tr>
      <w:tr>
        <w:tc>
          <w:tcPr>
            <w:tcW w:type="dxa" w:w="3326"/>
            <w:vAlign w:val="top"/>
          </w:tcPr>
          <w:p>
            <w:r/>
            <w:r>
              <w:rPr>
                <w:b w:val="0"/>
                <w:sz w:val="16"/>
              </w:rPr>
              <w:t>E:\tai\DailyMealRecomment\app\src\main\res\layout\activity_profile.xml</w:t>
            </w:r>
          </w:p>
        </w:tc>
        <w:tc>
          <w:tcPr>
            <w:tcW w:type="dxa" w:w="3326"/>
            <w:vAlign w:val="top"/>
          </w:tcPr>
          <w:p>
            <w:r/>
            <w:r>
              <w:rPr>
                <w:b w:val="0"/>
                <w:sz w:val="18"/>
              </w:rPr>
              <w:t>Giao diện form chiều cao, cân nặng, tuổi, giới tính, mục tiêu, chế độ ăn.</w:t>
            </w:r>
          </w:p>
        </w:tc>
        <w:tc>
          <w:tcPr>
            <w:tcW w:type="dxa" w:w="3326"/>
            <w:vAlign w:val="top"/>
          </w:tcPr>
          <w:p>
            <w:r/>
            <w:r>
              <w:rPr>
                <w:b w:val="0"/>
                <w:sz w:val="18"/>
              </w:rPr>
              <w:t>Màu xanh đồng bộ app.</w:t>
            </w:r>
          </w:p>
        </w:tc>
      </w:tr>
      <w:tr>
        <w:tc>
          <w:tcPr>
            <w:tcW w:type="dxa" w:w="3326"/>
            <w:vAlign w:val="top"/>
          </w:tcPr>
          <w:p>
            <w:r/>
            <w:r>
              <w:rPr>
                <w:b w:val="0"/>
                <w:sz w:val="16"/>
              </w:rPr>
              <w:t>E:\tai\DailyMealRecomment\app\src\main\java\com\example\dailymealrecomment\ui\profile\ProfileFormValidator.kt</w:t>
            </w:r>
          </w:p>
        </w:tc>
        <w:tc>
          <w:tcPr>
            <w:tcW w:type="dxa" w:w="3326"/>
            <w:vAlign w:val="top"/>
          </w:tcPr>
          <w:p>
            <w:r/>
            <w:r>
              <w:rPr>
                <w:b w:val="0"/>
                <w:sz w:val="18"/>
              </w:rPr>
              <w:t>Kiểm tra dữ liệu nhập hợp lệ.</w:t>
            </w:r>
          </w:p>
        </w:tc>
        <w:tc>
          <w:tcPr>
            <w:tcW w:type="dxa" w:w="3326"/>
            <w:vAlign w:val="top"/>
          </w:tcPr>
          <w:p>
            <w:r/>
            <w:r>
              <w:rPr>
                <w:b w:val="0"/>
                <w:sz w:val="18"/>
              </w:rPr>
              <w:t>Tránh chiều cao/cân nặng rỗng hoặc sai.</w:t>
            </w:r>
          </w:p>
        </w:tc>
      </w:tr>
      <w:tr>
        <w:tc>
          <w:tcPr>
            <w:tcW w:type="dxa" w:w="3326"/>
            <w:vAlign w:val="top"/>
          </w:tcPr>
          <w:p>
            <w:r/>
            <w:r>
              <w:rPr>
                <w:b w:val="0"/>
                <w:sz w:val="16"/>
              </w:rPr>
              <w:t>E:\tai\DailyMealRecomment\app\src\main\java\com\example\dailymealrecomment\ui\profile\ProfileActivityLevelMapper.kt</w:t>
            </w:r>
          </w:p>
        </w:tc>
        <w:tc>
          <w:tcPr>
            <w:tcW w:type="dxa" w:w="3326"/>
            <w:vAlign w:val="top"/>
          </w:tcPr>
          <w:p>
            <w:r/>
            <w:r>
              <w:rPr>
                <w:b w:val="0"/>
                <w:sz w:val="18"/>
              </w:rPr>
              <w:t>Chuyển lựa chọn mức vận động sang hệ số tính toán.</w:t>
            </w:r>
          </w:p>
        </w:tc>
        <w:tc>
          <w:tcPr>
            <w:tcW w:type="dxa" w:w="3326"/>
            <w:vAlign w:val="top"/>
          </w:tcPr>
          <w:p>
            <w:r/>
            <w:r>
              <w:rPr>
                <w:b w:val="0"/>
                <w:sz w:val="18"/>
              </w:rPr>
              <w:t>Tách logic cho dễ hiểu.</w:t>
            </w:r>
          </w:p>
        </w:tc>
      </w:tr>
      <w:tr>
        <w:tc>
          <w:tcPr>
            <w:tcW w:type="dxa" w:w="3326"/>
            <w:vAlign w:val="top"/>
          </w:tcPr>
          <w:p>
            <w:r/>
            <w:r>
              <w:rPr>
                <w:b w:val="0"/>
                <w:sz w:val="16"/>
              </w:rPr>
              <w:t>E:\tai\DailyMealRecomment\app\src\main\java\com\example\dailymealrecomment\data\model\UserProfile.kt</w:t>
            </w:r>
          </w:p>
        </w:tc>
        <w:tc>
          <w:tcPr>
            <w:tcW w:type="dxa" w:w="3326"/>
            <w:vAlign w:val="top"/>
          </w:tcPr>
          <w:p>
            <w:r/>
            <w:r>
              <w:rPr>
                <w:b w:val="0"/>
                <w:sz w:val="18"/>
              </w:rPr>
              <w:t>Model hồ sơ người dùng.</w:t>
            </w:r>
          </w:p>
        </w:tc>
        <w:tc>
          <w:tcPr>
            <w:tcW w:type="dxa" w:w="3326"/>
            <w:vAlign w:val="top"/>
          </w:tcPr>
          <w:p>
            <w:r/>
            <w:r>
              <w:rPr>
                <w:b w:val="0"/>
                <w:sz w:val="18"/>
              </w:rPr>
              <w:t>Dùng cho local, backend và tính calo.</w:t>
            </w:r>
          </w:p>
        </w:tc>
      </w:tr>
      <w:tr>
        <w:tc>
          <w:tcPr>
            <w:tcW w:type="dxa" w:w="3326"/>
            <w:vAlign w:val="top"/>
          </w:tcPr>
          <w:p>
            <w:r/>
            <w:r>
              <w:rPr>
                <w:b w:val="0"/>
                <w:sz w:val="16"/>
              </w:rPr>
              <w:t>E:\tai\DailyMealRecomment\app\src\main\java\com\example\dailymealrecomment\data\SessionPreferences.kt</w:t>
            </w:r>
          </w:p>
        </w:tc>
        <w:tc>
          <w:tcPr>
            <w:tcW w:type="dxa" w:w="3326"/>
            <w:vAlign w:val="top"/>
          </w:tcPr>
          <w:p>
            <w:r/>
            <w:r>
              <w:rPr>
                <w:b w:val="0"/>
                <w:sz w:val="18"/>
              </w:rPr>
              <w:t>Lưu hồ sơ vào máy để lần sau mở app vẫn còn.</w:t>
            </w:r>
          </w:p>
        </w:tc>
        <w:tc>
          <w:tcPr>
            <w:tcW w:type="dxa" w:w="3326"/>
            <w:vAlign w:val="top"/>
          </w:tcPr>
          <w:p>
            <w:r/>
            <w:r>
              <w:rPr>
                <w:b w:val="0"/>
                <w:sz w:val="18"/>
              </w:rPr>
              <w:t>Không cần nhập lại nếu đã có.</w:t>
            </w:r>
          </w:p>
        </w:tc>
      </w:tr>
      <w:tr>
        <w:tc>
          <w:tcPr>
            <w:tcW w:type="dxa" w:w="3326"/>
            <w:vAlign w:val="top"/>
          </w:tcPr>
          <w:p>
            <w:r/>
            <w:r>
              <w:rPr>
                <w:b w:val="0"/>
                <w:sz w:val="16"/>
              </w:rPr>
              <w:t>E:\tai\DailyMealRecomment\app\src\main\java\com\example\dailymealrecomment\data\xampp\XamppRepository.kt</w:t>
            </w:r>
          </w:p>
        </w:tc>
        <w:tc>
          <w:tcPr>
            <w:tcW w:type="dxa" w:w="3326"/>
            <w:vAlign w:val="top"/>
          </w:tcPr>
          <w:p>
            <w:r/>
            <w:r>
              <w:rPr>
                <w:b w:val="0"/>
                <w:sz w:val="18"/>
              </w:rPr>
              <w:t>Gửi/lấy hồ sơ từ backend XAMPP.</w:t>
            </w:r>
          </w:p>
        </w:tc>
        <w:tc>
          <w:tcPr>
            <w:tcW w:type="dxa" w:w="3326"/>
            <w:vAlign w:val="top"/>
          </w:tcPr>
          <w:p>
            <w:r/>
            <w:r>
              <w:rPr>
                <w:b w:val="0"/>
                <w:sz w:val="18"/>
              </w:rPr>
              <w:t>Đồng bộ dữ liệu tài khoản.</w:t>
            </w:r>
          </w:p>
        </w:tc>
      </w:tr>
      <w:tr>
        <w:tc>
          <w:tcPr>
            <w:tcW w:type="dxa" w:w="3326"/>
            <w:vAlign w:val="top"/>
          </w:tcPr>
          <w:p>
            <w:r/>
            <w:r>
              <w:rPr>
                <w:b w:val="0"/>
                <w:sz w:val="16"/>
              </w:rPr>
              <w:t>E:\tai\DailyMealRecomment\backend\xampp-api\api\profile.php</w:t>
            </w:r>
          </w:p>
        </w:tc>
        <w:tc>
          <w:tcPr>
            <w:tcW w:type="dxa" w:w="3326"/>
            <w:vAlign w:val="top"/>
          </w:tcPr>
          <w:p>
            <w:r/>
            <w:r>
              <w:rPr>
                <w:b w:val="0"/>
                <w:sz w:val="18"/>
              </w:rPr>
              <w:t>Endpoint GET/POST hồ sơ cá nhân.</w:t>
            </w:r>
          </w:p>
        </w:tc>
        <w:tc>
          <w:tcPr>
            <w:tcW w:type="dxa" w:w="3326"/>
            <w:vAlign w:val="top"/>
          </w:tcPr>
          <w:p>
            <w:r/>
            <w:r>
              <w:rPr>
                <w:b w:val="0"/>
                <w:sz w:val="18"/>
              </w:rPr>
              <w:t>Cần token đăng nhập.</w:t>
            </w:r>
          </w:p>
        </w:tc>
      </w:tr>
      <w:tr>
        <w:tc>
          <w:tcPr>
            <w:tcW w:type="dxa" w:w="3326"/>
            <w:vAlign w:val="top"/>
          </w:tcPr>
          <w:p>
            <w:r/>
            <w:r>
              <w:rPr>
                <w:b w:val="0"/>
                <w:sz w:val="16"/>
              </w:rPr>
              <w:t>E:\tai\DailyMealRecomment\app\src\test\java\com\example\dailymealrecomment\ProfileFormValidatorTest.kt</w:t>
            </w:r>
          </w:p>
        </w:tc>
        <w:tc>
          <w:tcPr>
            <w:tcW w:type="dxa" w:w="3326"/>
            <w:vAlign w:val="top"/>
          </w:tcPr>
          <w:p>
            <w:r/>
            <w:r>
              <w:rPr>
                <w:b w:val="0"/>
                <w:sz w:val="18"/>
              </w:rPr>
              <w:t>Kiểm thử validate form hồ sơ.</w:t>
            </w:r>
          </w:p>
        </w:tc>
        <w:tc>
          <w:tcPr>
            <w:tcW w:type="dxa" w:w="3326"/>
            <w:vAlign w:val="top"/>
          </w:tcPr>
          <w:p>
            <w:r/>
            <w:r>
              <w:rPr>
                <w:b w:val="0"/>
                <w:sz w:val="18"/>
              </w:rPr>
              <w:t>Test logic sinh viên dễ bảo vệ.</w:t>
            </w:r>
          </w:p>
        </w:tc>
      </w:tr>
      <w:tr>
        <w:tc>
          <w:tcPr>
            <w:tcW w:type="dxa" w:w="3326"/>
            <w:vAlign w:val="top"/>
          </w:tcPr>
          <w:p>
            <w:r/>
            <w:r>
              <w:rPr>
                <w:b w:val="0"/>
                <w:sz w:val="16"/>
              </w:rPr>
              <w:t>E:\tai\DailyMealRecomment\app\src\test\java\com\example\dailymealrecomment\ProfileActivityLevelMapperTest.kt</w:t>
            </w:r>
          </w:p>
        </w:tc>
        <w:tc>
          <w:tcPr>
            <w:tcW w:type="dxa" w:w="3326"/>
            <w:vAlign w:val="top"/>
          </w:tcPr>
          <w:p>
            <w:r/>
            <w:r>
              <w:rPr>
                <w:b w:val="0"/>
                <w:sz w:val="18"/>
              </w:rPr>
              <w:t>Kiểm thử ánh xạ mức vận động.</w:t>
            </w:r>
          </w:p>
        </w:tc>
        <w:tc>
          <w:tcPr>
            <w:tcW w:type="dxa" w:w="3326"/>
            <w:vAlign w:val="top"/>
          </w:tcPr>
          <w:p>
            <w:r/>
            <w:r>
              <w:rPr>
                <w:b w:val="0"/>
                <w:sz w:val="18"/>
              </w:rPr>
              <w:t>Đảm bảo tính calo đúng hệ số.</w:t>
            </w:r>
          </w:p>
        </w:tc>
      </w:tr>
    </w:tbl>
    <w:p/>
    <w:p>
      <w:pPr>
        <w:pStyle w:val="Heading2"/>
      </w:pPr>
      <w:r>
        <w:t>5. Lựa chọn mục tiêu: tăng cân, giảm cân, giữ dáng</w:t>
      </w:r>
    </w:p>
    <w:p>
      <w:r>
        <w:rPr>
          <w:b/>
        </w:rPr>
        <w:t xml:space="preserve">Mục đích: </w:t>
      </w:r>
      <w:r>
        <w:t>Cho người dùng chọn mục tiêu để điều chỉnh tổng calo cần nạp mỗi ngày.</w:t>
      </w:r>
    </w:p>
    <w:p>
      <w:r>
        <w:rPr>
          <w:b/>
        </w:rPr>
        <w:t xml:space="preserve">Luồng chính: </w:t>
      </w:r>
      <w:r>
        <w:t>ProfileActivity nhận lựa chọn, ProfileGoalMapper chuyển sang hệ số/loại mục tiêu, CalorieCalculator cộng/trừ calo theo mục tiêu.</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E:\tai\DailyMealRecomment\app\src\main\java\com\example\dailymealrecomment\ui\profile\ProfileGoalMapper.kt</w:t>
            </w:r>
          </w:p>
        </w:tc>
        <w:tc>
          <w:tcPr>
            <w:tcW w:type="dxa" w:w="3326"/>
            <w:vAlign w:val="top"/>
          </w:tcPr>
          <w:p>
            <w:r/>
            <w:r>
              <w:rPr>
                <w:b w:val="0"/>
                <w:sz w:val="18"/>
              </w:rPr>
              <w:t>Chuyển lựa chọn mục tiêu trên giao diện thành giá trị logic.</w:t>
            </w:r>
          </w:p>
        </w:tc>
        <w:tc>
          <w:tcPr>
            <w:tcW w:type="dxa" w:w="3326"/>
            <w:vAlign w:val="top"/>
          </w:tcPr>
          <w:p>
            <w:r/>
            <w:r>
              <w:rPr>
                <w:b w:val="0"/>
                <w:sz w:val="18"/>
              </w:rPr>
              <w:t>Tăng cân/giảm cân/giữ dáng.</w:t>
            </w:r>
          </w:p>
        </w:tc>
      </w:tr>
      <w:tr>
        <w:tc>
          <w:tcPr>
            <w:tcW w:type="dxa" w:w="3326"/>
            <w:vAlign w:val="top"/>
          </w:tcPr>
          <w:p>
            <w:r/>
            <w:r>
              <w:rPr>
                <w:b w:val="0"/>
                <w:sz w:val="16"/>
              </w:rPr>
              <w:t>E:\tai\DailyMealRecomment\app\src\main\java\com\example\dailymealrecomment\ui\profile\ProfileActivity.kt</w:t>
            </w:r>
          </w:p>
        </w:tc>
        <w:tc>
          <w:tcPr>
            <w:tcW w:type="dxa" w:w="3326"/>
            <w:vAlign w:val="top"/>
          </w:tcPr>
          <w:p>
            <w:r/>
            <w:r>
              <w:rPr>
                <w:b w:val="0"/>
                <w:sz w:val="18"/>
              </w:rPr>
              <w:t>Hiển thị và nhận lựa chọn mục tiêu.</w:t>
            </w:r>
          </w:p>
        </w:tc>
        <w:tc>
          <w:tcPr>
            <w:tcW w:type="dxa" w:w="3326"/>
            <w:vAlign w:val="top"/>
          </w:tcPr>
          <w:p>
            <w:r/>
            <w:r>
              <w:rPr>
                <w:b w:val="0"/>
                <w:sz w:val="18"/>
              </w:rPr>
              <w:t>Nằm trong form hồ sơ.</w:t>
            </w:r>
          </w:p>
        </w:tc>
      </w:tr>
      <w:tr>
        <w:tc>
          <w:tcPr>
            <w:tcW w:type="dxa" w:w="3326"/>
            <w:vAlign w:val="top"/>
          </w:tcPr>
          <w:p>
            <w:r/>
            <w:r>
              <w:rPr>
                <w:b w:val="0"/>
                <w:sz w:val="16"/>
              </w:rPr>
              <w:t>E:\tai\DailyMealRecomment\app\src\main\java\com\example\dailymealrecomment\utilities\CalorieCalculator.kt</w:t>
            </w:r>
          </w:p>
        </w:tc>
        <w:tc>
          <w:tcPr>
            <w:tcW w:type="dxa" w:w="3326"/>
            <w:vAlign w:val="top"/>
          </w:tcPr>
          <w:p>
            <w:r/>
            <w:r>
              <w:rPr>
                <w:b w:val="0"/>
                <w:sz w:val="18"/>
              </w:rPr>
              <w:t>Tính calo mục tiêu dựa trên hồ sơ và mục tiêu.</w:t>
            </w:r>
          </w:p>
        </w:tc>
        <w:tc>
          <w:tcPr>
            <w:tcW w:type="dxa" w:w="3326"/>
            <w:vAlign w:val="top"/>
          </w:tcPr>
          <w:p>
            <w:r/>
            <w:r>
              <w:rPr>
                <w:b w:val="0"/>
                <w:sz w:val="18"/>
              </w:rPr>
              <w:t>Chỉ tính calo, không tính macro.</w:t>
            </w:r>
          </w:p>
        </w:tc>
      </w:tr>
      <w:tr>
        <w:tc>
          <w:tcPr>
            <w:tcW w:type="dxa" w:w="3326"/>
            <w:vAlign w:val="top"/>
          </w:tcPr>
          <w:p>
            <w:r/>
            <w:r>
              <w:rPr>
                <w:b w:val="0"/>
                <w:sz w:val="16"/>
              </w:rPr>
              <w:t>E:\tai\DailyMealRecomment\app\src\main\java\com\example\dailymealrecomment\data\model\UserProfile.kt</w:t>
            </w:r>
          </w:p>
        </w:tc>
        <w:tc>
          <w:tcPr>
            <w:tcW w:type="dxa" w:w="3326"/>
            <w:vAlign w:val="top"/>
          </w:tcPr>
          <w:p>
            <w:r/>
            <w:r>
              <w:rPr>
                <w:b w:val="0"/>
                <w:sz w:val="18"/>
              </w:rPr>
              <w:t>Lưu mục tiêu đã chọn.</w:t>
            </w:r>
          </w:p>
        </w:tc>
        <w:tc>
          <w:tcPr>
            <w:tcW w:type="dxa" w:w="3326"/>
            <w:vAlign w:val="top"/>
          </w:tcPr>
          <w:p>
            <w:r/>
            <w:r>
              <w:rPr>
                <w:b w:val="0"/>
                <w:sz w:val="18"/>
              </w:rPr>
              <w:t>Dùng lại ở dashboard/gợi ý món.</w:t>
            </w:r>
          </w:p>
        </w:tc>
      </w:tr>
      <w:tr>
        <w:tc>
          <w:tcPr>
            <w:tcW w:type="dxa" w:w="3326"/>
            <w:vAlign w:val="top"/>
          </w:tcPr>
          <w:p>
            <w:r/>
            <w:r>
              <w:rPr>
                <w:b w:val="0"/>
                <w:sz w:val="16"/>
              </w:rPr>
              <w:t>E:\tai\DailyMealRecomment\app\src\test\java\com\example\dailymealrecomment\ProfileGoalMapperTest.kt</w:t>
            </w:r>
          </w:p>
        </w:tc>
        <w:tc>
          <w:tcPr>
            <w:tcW w:type="dxa" w:w="3326"/>
            <w:vAlign w:val="top"/>
          </w:tcPr>
          <w:p>
            <w:r/>
            <w:r>
              <w:rPr>
                <w:b w:val="0"/>
                <w:sz w:val="18"/>
              </w:rPr>
              <w:t>Kiểm thử ánh xạ mục tiêu.</w:t>
            </w:r>
          </w:p>
        </w:tc>
        <w:tc>
          <w:tcPr>
            <w:tcW w:type="dxa" w:w="3326"/>
            <w:vAlign w:val="top"/>
          </w:tcPr>
          <w:p>
            <w:r/>
            <w:r>
              <w:rPr>
                <w:b w:val="0"/>
                <w:sz w:val="18"/>
              </w:rPr>
              <w:t>Giúp tránh sai nhãn UI.</w:t>
            </w:r>
          </w:p>
        </w:tc>
      </w:tr>
      <w:tr>
        <w:tc>
          <w:tcPr>
            <w:tcW w:type="dxa" w:w="3326"/>
            <w:vAlign w:val="top"/>
          </w:tcPr>
          <w:p>
            <w:r/>
            <w:r>
              <w:rPr>
                <w:b w:val="0"/>
                <w:sz w:val="16"/>
              </w:rPr>
              <w:t>E:\tai\DailyMealRecomment\app\src\test\java\com\example\dailymealrecomment\CalorieCalculatorTest.kt</w:t>
            </w:r>
          </w:p>
        </w:tc>
        <w:tc>
          <w:tcPr>
            <w:tcW w:type="dxa" w:w="3326"/>
            <w:vAlign w:val="top"/>
          </w:tcPr>
          <w:p>
            <w:r/>
            <w:r>
              <w:rPr>
                <w:b w:val="0"/>
                <w:sz w:val="18"/>
              </w:rPr>
              <w:t>Kiểm thử công thức tính calo theo mục tiêu.</w:t>
            </w:r>
          </w:p>
        </w:tc>
        <w:tc>
          <w:tcPr>
            <w:tcW w:type="dxa" w:w="3326"/>
            <w:vAlign w:val="top"/>
          </w:tcPr>
          <w:p>
            <w:r/>
            <w:r>
              <w:rPr>
                <w:b w:val="0"/>
                <w:sz w:val="18"/>
              </w:rPr>
              <w:t>Bằng chứng chức năng tính toán.</w:t>
            </w:r>
          </w:p>
        </w:tc>
      </w:tr>
    </w:tbl>
    <w:p/>
    <w:p>
      <w:pPr>
        <w:pStyle w:val="Heading2"/>
      </w:pPr>
      <w:r>
        <w:t>6. Lựa chọn chế độ ăn: bình thường hoặc thuần chay</w:t>
      </w:r>
    </w:p>
    <w:p>
      <w:r>
        <w:rPr>
          <w:b/>
        </w:rPr>
        <w:t xml:space="preserve">Mục đích: </w:t>
      </w:r>
      <w:r>
        <w:t>Lọc món gợi ý theo sở thích/chế độ ăn, ví dụ Vegan không gợi ý món có thịt/cá.</w:t>
      </w:r>
    </w:p>
    <w:p>
      <w:r>
        <w:rPr>
          <w:b/>
        </w:rPr>
        <w:t xml:space="preserve">Luồng chính: </w:t>
      </w:r>
      <w:r>
        <w:t>Người dùng chọn chế độ ăn trong hồ sơ; giá trị lưu trong UserProfile; danh sách gợi ý dùng DietSuggestionFilter để lọc món phù hợp.</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E:\tai\DailyMealRecomment\app\src\main\java\com\example\dailymealrecomment\ui\profile\ProfileDietMapper.kt</w:t>
            </w:r>
          </w:p>
        </w:tc>
        <w:tc>
          <w:tcPr>
            <w:tcW w:type="dxa" w:w="3326"/>
            <w:vAlign w:val="top"/>
          </w:tcPr>
          <w:p>
            <w:r/>
            <w:r>
              <w:rPr>
                <w:b w:val="0"/>
                <w:sz w:val="18"/>
              </w:rPr>
              <w:t>Chuyển lựa chọn chế độ ăn trên UI thành model.</w:t>
            </w:r>
          </w:p>
        </w:tc>
        <w:tc>
          <w:tcPr>
            <w:tcW w:type="dxa" w:w="3326"/>
            <w:vAlign w:val="top"/>
          </w:tcPr>
          <w:p>
            <w:r/>
            <w:r>
              <w:rPr>
                <w:b w:val="0"/>
                <w:sz w:val="18"/>
              </w:rPr>
              <w:t>Normal/Vegan.</w:t>
            </w:r>
          </w:p>
        </w:tc>
      </w:tr>
      <w:tr>
        <w:tc>
          <w:tcPr>
            <w:tcW w:type="dxa" w:w="3326"/>
            <w:vAlign w:val="top"/>
          </w:tcPr>
          <w:p>
            <w:r/>
            <w:r>
              <w:rPr>
                <w:b w:val="0"/>
                <w:sz w:val="16"/>
              </w:rPr>
              <w:t>E:\tai\DailyMealRecomment\app\src\main\java\com\example\dailymealrecomment\data\model\DietaryPreference.kt</w:t>
            </w:r>
          </w:p>
        </w:tc>
        <w:tc>
          <w:tcPr>
            <w:tcW w:type="dxa" w:w="3326"/>
            <w:vAlign w:val="top"/>
          </w:tcPr>
          <w:p>
            <w:r/>
            <w:r>
              <w:rPr>
                <w:b w:val="0"/>
                <w:sz w:val="18"/>
              </w:rPr>
              <w:t>Model chế độ ăn.</w:t>
            </w:r>
          </w:p>
        </w:tc>
        <w:tc>
          <w:tcPr>
            <w:tcW w:type="dxa" w:w="3326"/>
            <w:vAlign w:val="top"/>
          </w:tcPr>
          <w:p>
            <w:r/>
            <w:r>
              <w:rPr>
                <w:b w:val="0"/>
                <w:sz w:val="18"/>
              </w:rPr>
              <w:t>Dùng khi lưu profile và lọc món.</w:t>
            </w:r>
          </w:p>
        </w:tc>
      </w:tr>
      <w:tr>
        <w:tc>
          <w:tcPr>
            <w:tcW w:type="dxa" w:w="3326"/>
            <w:vAlign w:val="top"/>
          </w:tcPr>
          <w:p>
            <w:r/>
            <w:r>
              <w:rPr>
                <w:b w:val="0"/>
                <w:sz w:val="16"/>
              </w:rPr>
              <w:t>E:\tai\DailyMealRecomment\app\src\main\java\com\example\dailymealrecomment\utilities\DietSuggestionFilter.kt</w:t>
            </w:r>
          </w:p>
        </w:tc>
        <w:tc>
          <w:tcPr>
            <w:tcW w:type="dxa" w:w="3326"/>
            <w:vAlign w:val="top"/>
          </w:tcPr>
          <w:p>
            <w:r/>
            <w:r>
              <w:rPr>
                <w:b w:val="0"/>
                <w:sz w:val="18"/>
              </w:rPr>
              <w:t>Lọc món gợi ý theo chế độ ăn.</w:t>
            </w:r>
          </w:p>
        </w:tc>
        <w:tc>
          <w:tcPr>
            <w:tcW w:type="dxa" w:w="3326"/>
            <w:vAlign w:val="top"/>
          </w:tcPr>
          <w:p>
            <w:r/>
            <w:r>
              <w:rPr>
                <w:b w:val="0"/>
                <w:sz w:val="18"/>
              </w:rPr>
              <w:t>Có test riêng.</w:t>
            </w:r>
          </w:p>
        </w:tc>
      </w:tr>
      <w:tr>
        <w:tc>
          <w:tcPr>
            <w:tcW w:type="dxa" w:w="3326"/>
            <w:vAlign w:val="top"/>
          </w:tcPr>
          <w:p>
            <w:r/>
            <w:r>
              <w:rPr>
                <w:b w:val="0"/>
                <w:sz w:val="16"/>
              </w:rPr>
              <w:t>E:\tai\DailyMealRecomment\app\src\main\java\com\example\dailymealrecomment\data\model\MealSuggestionCatalog.kt</w:t>
            </w:r>
          </w:p>
        </w:tc>
        <w:tc>
          <w:tcPr>
            <w:tcW w:type="dxa" w:w="3326"/>
            <w:vAlign w:val="top"/>
          </w:tcPr>
          <w:p>
            <w:r/>
            <w:r>
              <w:rPr>
                <w:b w:val="0"/>
                <w:sz w:val="18"/>
              </w:rPr>
              <w:t>Danh mục món có đánh dấu món thường/vegan.</w:t>
            </w:r>
          </w:p>
        </w:tc>
        <w:tc>
          <w:tcPr>
            <w:tcW w:type="dxa" w:w="3326"/>
            <w:vAlign w:val="top"/>
          </w:tcPr>
          <w:p>
            <w:r/>
            <w:r>
              <w:rPr>
                <w:b w:val="0"/>
                <w:sz w:val="18"/>
              </w:rPr>
              <w:t>Nguồn dữ liệu gợi ý.</w:t>
            </w:r>
          </w:p>
        </w:tc>
      </w:tr>
      <w:tr>
        <w:tc>
          <w:tcPr>
            <w:tcW w:type="dxa" w:w="3326"/>
            <w:vAlign w:val="top"/>
          </w:tcPr>
          <w:p>
            <w:r/>
            <w:r>
              <w:rPr>
                <w:b w:val="0"/>
                <w:sz w:val="16"/>
              </w:rPr>
              <w:t>E:\tai\DailyMealRecomment\app\src\main\res\layout\activity_profile.xml</w:t>
            </w:r>
          </w:p>
        </w:tc>
        <w:tc>
          <w:tcPr>
            <w:tcW w:type="dxa" w:w="3326"/>
            <w:vAlign w:val="top"/>
          </w:tcPr>
          <w:p>
            <w:r/>
            <w:r>
              <w:rPr>
                <w:b w:val="0"/>
                <w:sz w:val="18"/>
              </w:rPr>
              <w:t>Vùng chọn chế độ ăn trong form hồ sơ.</w:t>
            </w:r>
          </w:p>
        </w:tc>
        <w:tc>
          <w:tcPr>
            <w:tcW w:type="dxa" w:w="3326"/>
            <w:vAlign w:val="top"/>
          </w:tcPr>
          <w:p>
            <w:r/>
            <w:r>
              <w:rPr>
                <w:b w:val="0"/>
                <w:sz w:val="18"/>
              </w:rPr>
              <w:t>Người dùng thao tác ở đây.</w:t>
            </w:r>
          </w:p>
        </w:tc>
      </w:tr>
      <w:tr>
        <w:tc>
          <w:tcPr>
            <w:tcW w:type="dxa" w:w="3326"/>
            <w:vAlign w:val="top"/>
          </w:tcPr>
          <w:p>
            <w:r/>
            <w:r>
              <w:rPr>
                <w:b w:val="0"/>
                <w:sz w:val="16"/>
              </w:rPr>
              <w:t>E:\tai\DailyMealRecomment\app\src\test\java\com\example\dailymealrecomment\ProfileDietMapperTest.kt</w:t>
            </w:r>
          </w:p>
        </w:tc>
        <w:tc>
          <w:tcPr>
            <w:tcW w:type="dxa" w:w="3326"/>
            <w:vAlign w:val="top"/>
          </w:tcPr>
          <w:p>
            <w:r/>
            <w:r>
              <w:rPr>
                <w:b w:val="0"/>
                <w:sz w:val="18"/>
              </w:rPr>
              <w:t>Kiểm thử ánh xạ chế độ ăn.</w:t>
            </w:r>
          </w:p>
        </w:tc>
        <w:tc>
          <w:tcPr>
            <w:tcW w:type="dxa" w:w="3326"/>
            <w:vAlign w:val="top"/>
          </w:tcPr>
          <w:p>
            <w:r/>
            <w:r>
              <w:rPr>
                <w:b w:val="0"/>
                <w:sz w:val="18"/>
              </w:rPr>
              <w:t>Đảm bảo lựa chọn đúng.</w:t>
            </w:r>
          </w:p>
        </w:tc>
      </w:tr>
      <w:tr>
        <w:tc>
          <w:tcPr>
            <w:tcW w:type="dxa" w:w="3326"/>
            <w:vAlign w:val="top"/>
          </w:tcPr>
          <w:p>
            <w:r/>
            <w:r>
              <w:rPr>
                <w:b w:val="0"/>
                <w:sz w:val="16"/>
              </w:rPr>
              <w:t>E:\tai\DailyMealRecomment\app\src\test\java\com\example\dailymealrecomment\DietSuggestionFilterTest.kt</w:t>
            </w:r>
          </w:p>
        </w:tc>
        <w:tc>
          <w:tcPr>
            <w:tcW w:type="dxa" w:w="3326"/>
            <w:vAlign w:val="top"/>
          </w:tcPr>
          <w:p>
            <w:r/>
            <w:r>
              <w:rPr>
                <w:b w:val="0"/>
                <w:sz w:val="18"/>
              </w:rPr>
              <w:t>Kiểm thử lọc món theo Vegan/Normal.</w:t>
            </w:r>
          </w:p>
        </w:tc>
        <w:tc>
          <w:tcPr>
            <w:tcW w:type="dxa" w:w="3326"/>
            <w:vAlign w:val="top"/>
          </w:tcPr>
          <w:p>
            <w:r/>
            <w:r>
              <w:rPr>
                <w:b w:val="0"/>
                <w:sz w:val="18"/>
              </w:rPr>
              <w:t>Đảm bảo không gợi ý sai chế độ.</w:t>
            </w:r>
          </w:p>
        </w:tc>
      </w:tr>
    </w:tbl>
    <w:p/>
    <w:p>
      <w:pPr>
        <w:pStyle w:val="Heading2"/>
      </w:pPr>
      <w:r>
        <w:t>7. Thuật toán tính tổng lượng calo cần nạp mỗi ngày</w:t>
      </w:r>
    </w:p>
    <w:p>
      <w:r>
        <w:rPr>
          <w:b/>
        </w:rPr>
        <w:t xml:space="preserve">Mục đích: </w:t>
      </w:r>
      <w:r>
        <w:t>Tính lượng calo mục tiêu hằng ngày từ hồ sơ cá nhân, chỉ tập trung vào calo theo yêu cầu dự án.</w:t>
      </w:r>
    </w:p>
    <w:p>
      <w:r>
        <w:rPr>
          <w:b/>
        </w:rPr>
        <w:t xml:space="preserve">Luồng chính: </w:t>
      </w:r>
      <w:r>
        <w:t>Hồ sơ sau khi validate được đưa vào CalorieCalculator; kết quả lưu vào UserProfile và hiển thị trên dashboard.</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E:\tai\DailyMealRecomment\app\src\main\java\com\example\dailymealrecomment\utilities\CalorieCalculator.kt</w:t>
            </w:r>
          </w:p>
        </w:tc>
        <w:tc>
          <w:tcPr>
            <w:tcW w:type="dxa" w:w="3326"/>
            <w:vAlign w:val="top"/>
          </w:tcPr>
          <w:p>
            <w:r/>
            <w:r>
              <w:rPr>
                <w:b w:val="0"/>
                <w:sz w:val="18"/>
              </w:rPr>
              <w:t>Nơi đặt công thức tính calo mục tiêu.</w:t>
            </w:r>
          </w:p>
        </w:tc>
        <w:tc>
          <w:tcPr>
            <w:tcW w:type="dxa" w:w="3326"/>
            <w:vAlign w:val="top"/>
          </w:tcPr>
          <w:p>
            <w:r/>
            <w:r>
              <w:rPr>
                <w:b w:val="0"/>
                <w:sz w:val="18"/>
              </w:rPr>
              <w:t>File lõi của chức năng.</w:t>
            </w:r>
          </w:p>
        </w:tc>
      </w:tr>
      <w:tr>
        <w:tc>
          <w:tcPr>
            <w:tcW w:type="dxa" w:w="3326"/>
            <w:vAlign w:val="top"/>
          </w:tcPr>
          <w:p>
            <w:r/>
            <w:r>
              <w:rPr>
                <w:b w:val="0"/>
                <w:sz w:val="16"/>
              </w:rPr>
              <w:t>E:\tai\DailyMealRecomment\app\src\main\java\com\example\dailymealrecomment\data\model\UserProfile.kt</w:t>
            </w:r>
          </w:p>
        </w:tc>
        <w:tc>
          <w:tcPr>
            <w:tcW w:type="dxa" w:w="3326"/>
            <w:vAlign w:val="top"/>
          </w:tcPr>
          <w:p>
            <w:r/>
            <w:r>
              <w:rPr>
                <w:b w:val="0"/>
                <w:sz w:val="18"/>
              </w:rPr>
              <w:t>Chứa thông tin đầu vào và calo mục tiêu.</w:t>
            </w:r>
          </w:p>
        </w:tc>
        <w:tc>
          <w:tcPr>
            <w:tcW w:type="dxa" w:w="3326"/>
            <w:vAlign w:val="top"/>
          </w:tcPr>
          <w:p>
            <w:r/>
            <w:r>
              <w:rPr>
                <w:b w:val="0"/>
                <w:sz w:val="18"/>
              </w:rPr>
              <w:t>Model truyền giữa màn hình.</w:t>
            </w:r>
          </w:p>
        </w:tc>
      </w:tr>
      <w:tr>
        <w:tc>
          <w:tcPr>
            <w:tcW w:type="dxa" w:w="3326"/>
            <w:vAlign w:val="top"/>
          </w:tcPr>
          <w:p>
            <w:r/>
            <w:r>
              <w:rPr>
                <w:b w:val="0"/>
                <w:sz w:val="16"/>
              </w:rPr>
              <w:t>E:\tai\DailyMealRecomment\app\src\main\java\com\example\dailymealrecomment\ui\profile\ProfileActivity.kt</w:t>
            </w:r>
          </w:p>
        </w:tc>
        <w:tc>
          <w:tcPr>
            <w:tcW w:type="dxa" w:w="3326"/>
            <w:vAlign w:val="top"/>
          </w:tcPr>
          <w:p>
            <w:r/>
            <w:r>
              <w:rPr>
                <w:b w:val="0"/>
                <w:sz w:val="18"/>
              </w:rPr>
              <w:t>Gọi thuật toán sau khi người dùng nhập form.</w:t>
            </w:r>
          </w:p>
        </w:tc>
        <w:tc>
          <w:tcPr>
            <w:tcW w:type="dxa" w:w="3326"/>
            <w:vAlign w:val="top"/>
          </w:tcPr>
          <w:p>
            <w:r/>
            <w:r>
              <w:rPr>
                <w:b w:val="0"/>
                <w:sz w:val="18"/>
              </w:rPr>
              <w:t>Lưu kết quả vào session/backend.</w:t>
            </w:r>
          </w:p>
        </w:tc>
      </w:tr>
      <w:tr>
        <w:tc>
          <w:tcPr>
            <w:tcW w:type="dxa" w:w="3326"/>
            <w:vAlign w:val="top"/>
          </w:tcPr>
          <w:p>
            <w:r/>
            <w:r>
              <w:rPr>
                <w:b w:val="0"/>
                <w:sz w:val="16"/>
              </w:rPr>
              <w:t>E:\tai\DailyMealRecomment\app\src\main\java\com\example\dailymealrecomment\data\dashboard\DashboardProgress.kt</w:t>
            </w:r>
          </w:p>
        </w:tc>
        <w:tc>
          <w:tcPr>
            <w:tcW w:type="dxa" w:w="3326"/>
            <w:vAlign w:val="top"/>
          </w:tcPr>
          <w:p>
            <w:r/>
            <w:r>
              <w:rPr>
                <w:b w:val="0"/>
                <w:sz w:val="18"/>
              </w:rPr>
              <w:t>Tính phần trăm calo đã nạp so với mục tiêu.</w:t>
            </w:r>
          </w:p>
        </w:tc>
        <w:tc>
          <w:tcPr>
            <w:tcW w:type="dxa" w:w="3326"/>
            <w:vAlign w:val="top"/>
          </w:tcPr>
          <w:p>
            <w:r/>
            <w:r>
              <w:rPr>
                <w:b w:val="0"/>
                <w:sz w:val="18"/>
              </w:rPr>
              <w:t>Dùng cho trang chính.</w:t>
            </w:r>
          </w:p>
        </w:tc>
      </w:tr>
      <w:tr>
        <w:tc>
          <w:tcPr>
            <w:tcW w:type="dxa" w:w="3326"/>
            <w:vAlign w:val="top"/>
          </w:tcPr>
          <w:p>
            <w:r/>
            <w:r>
              <w:rPr>
                <w:b w:val="0"/>
                <w:sz w:val="16"/>
              </w:rPr>
              <w:t>E:\tai\DailyMealRecomment\app\src\test\java\com\example\dailymealrecomment\CalorieCalculatorTest.kt</w:t>
            </w:r>
          </w:p>
        </w:tc>
        <w:tc>
          <w:tcPr>
            <w:tcW w:type="dxa" w:w="3326"/>
            <w:vAlign w:val="top"/>
          </w:tcPr>
          <w:p>
            <w:r/>
            <w:r>
              <w:rPr>
                <w:b w:val="0"/>
                <w:sz w:val="18"/>
              </w:rPr>
              <w:t>Kiểm thử công thức calo.</w:t>
            </w:r>
          </w:p>
        </w:tc>
        <w:tc>
          <w:tcPr>
            <w:tcW w:type="dxa" w:w="3326"/>
            <w:vAlign w:val="top"/>
          </w:tcPr>
          <w:p>
            <w:r/>
            <w:r>
              <w:rPr>
                <w:b w:val="0"/>
                <w:sz w:val="18"/>
              </w:rPr>
              <w:t>Giúp bảo vệ đồ án rõ ràng.</w:t>
            </w:r>
          </w:p>
        </w:tc>
      </w:tr>
      <w:tr>
        <w:tc>
          <w:tcPr>
            <w:tcW w:type="dxa" w:w="3326"/>
            <w:vAlign w:val="top"/>
          </w:tcPr>
          <w:p>
            <w:r/>
            <w:r>
              <w:rPr>
                <w:b w:val="0"/>
                <w:sz w:val="16"/>
              </w:rPr>
              <w:t>E:\tai\DailyMealRecomment\app\src\test\java\com\example\dailymealrecomment\DailyCalorieBalanceCalculatorTest.kt</w:t>
            </w:r>
          </w:p>
        </w:tc>
        <w:tc>
          <w:tcPr>
            <w:tcW w:type="dxa" w:w="3326"/>
            <w:vAlign w:val="top"/>
          </w:tcPr>
          <w:p>
            <w:r/>
            <w:r>
              <w:rPr>
                <w:b w:val="0"/>
                <w:sz w:val="18"/>
              </w:rPr>
              <w:t>Kiểm thử calo mục tiêu, đã nạp và còn thiếu.</w:t>
            </w:r>
          </w:p>
        </w:tc>
        <w:tc>
          <w:tcPr>
            <w:tcW w:type="dxa" w:w="3326"/>
            <w:vAlign w:val="top"/>
          </w:tcPr>
          <w:p>
            <w:r/>
            <w:r>
              <w:rPr>
                <w:b w:val="0"/>
                <w:sz w:val="18"/>
              </w:rPr>
              <w:t>Liên quan dashboard/gợi ý.</w:t>
            </w:r>
          </w:p>
        </w:tc>
      </w:tr>
      <w:tr>
        <w:tc>
          <w:tcPr>
            <w:tcW w:type="dxa" w:w="3326"/>
            <w:vAlign w:val="top"/>
          </w:tcPr>
          <w:p>
            <w:r/>
            <w:r>
              <w:rPr>
                <w:b w:val="0"/>
                <w:sz w:val="16"/>
              </w:rPr>
              <w:t>E:\tai\DailyMealRecomment\app\src\test\java\com\example\dailymealrecomment\DashboardProgressCalculatorTest.kt</w:t>
            </w:r>
          </w:p>
        </w:tc>
        <w:tc>
          <w:tcPr>
            <w:tcW w:type="dxa" w:w="3326"/>
            <w:vAlign w:val="top"/>
          </w:tcPr>
          <w:p>
            <w:r/>
            <w:r>
              <w:rPr>
                <w:b w:val="0"/>
                <w:sz w:val="18"/>
              </w:rPr>
              <w:t>Kiểm thử phần trăm tiến độ calo.</w:t>
            </w:r>
          </w:p>
        </w:tc>
        <w:tc>
          <w:tcPr>
            <w:tcW w:type="dxa" w:w="3326"/>
            <w:vAlign w:val="top"/>
          </w:tcPr>
          <w:p>
            <w:r/>
            <w:r>
              <w:rPr>
                <w:b w:val="0"/>
                <w:sz w:val="18"/>
              </w:rPr>
              <w:t>Đảm bảo progress bar đúng.</w:t>
            </w:r>
          </w:p>
        </w:tc>
      </w:tr>
    </w:tbl>
    <w:p/>
    <w:p>
      <w:pPr>
        <w:pStyle w:val="Heading2"/>
      </w:pPr>
      <w:r>
        <w:t>8. Trang chính và Dashboard tiến độ calo</w:t>
      </w:r>
    </w:p>
    <w:p>
      <w:r>
        <w:rPr>
          <w:b/>
        </w:rPr>
        <w:t xml:space="preserve">Mục đích: </w:t>
      </w:r>
      <w:r>
        <w:t>Hiển thị tổng quan ngày hiện tại: calo mục tiêu, calo đã ăn, calo còn lại và thanh tiến trình lớn.</w:t>
      </w:r>
    </w:p>
    <w:p>
      <w:r>
        <w:rPr>
          <w:b/>
        </w:rPr>
        <w:t xml:space="preserve">Luồng chính: </w:t>
      </w:r>
      <w:r>
        <w:t>MainActivity đọc hồ sơ và nhật ký món ăn, DashboardProgress tính số liệu, activity_main.xml hiển thị thanh tiến trình và danh sách liên quan.</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E:\tai\DailyMealRecomment\app\src\main\java\com\example\dailymealrecomment\MainActivity.kt</w:t>
            </w:r>
          </w:p>
        </w:tc>
        <w:tc>
          <w:tcPr>
            <w:tcW w:type="dxa" w:w="3326"/>
            <w:vAlign w:val="top"/>
          </w:tcPr>
          <w:p>
            <w:r/>
            <w:r>
              <w:rPr>
                <w:b w:val="0"/>
                <w:sz w:val="18"/>
              </w:rPr>
              <w:t>Điều khiển trang chính, tải dữ liệu dashboard và nhật ký.</w:t>
            </w:r>
          </w:p>
        </w:tc>
        <w:tc>
          <w:tcPr>
            <w:tcW w:type="dxa" w:w="3326"/>
            <w:vAlign w:val="top"/>
          </w:tcPr>
          <w:p>
            <w:r/>
            <w:r>
              <w:rPr>
                <w:b w:val="0"/>
                <w:sz w:val="18"/>
              </w:rPr>
              <w:t>Màn hình trung tâm app.</w:t>
            </w:r>
          </w:p>
        </w:tc>
      </w:tr>
      <w:tr>
        <w:tc>
          <w:tcPr>
            <w:tcW w:type="dxa" w:w="3326"/>
            <w:vAlign w:val="top"/>
          </w:tcPr>
          <w:p>
            <w:r/>
            <w:r>
              <w:rPr>
                <w:b w:val="0"/>
                <w:sz w:val="16"/>
              </w:rPr>
              <w:t>E:\tai\DailyMealRecomment\app\src\main\res\layout\activity_main.xml</w:t>
            </w:r>
          </w:p>
        </w:tc>
        <w:tc>
          <w:tcPr>
            <w:tcW w:type="dxa" w:w="3326"/>
            <w:vAlign w:val="top"/>
          </w:tcPr>
          <w:p>
            <w:r/>
            <w:r>
              <w:rPr>
                <w:b w:val="0"/>
                <w:sz w:val="18"/>
              </w:rPr>
              <w:t>Giao diện trang chủ, thanh calo, danh sách món và bottom navigation.</w:t>
            </w:r>
          </w:p>
        </w:tc>
        <w:tc>
          <w:tcPr>
            <w:tcW w:type="dxa" w:w="3326"/>
            <w:vAlign w:val="top"/>
          </w:tcPr>
          <w:p>
            <w:r/>
            <w:r>
              <w:rPr>
                <w:b w:val="0"/>
                <w:sz w:val="18"/>
              </w:rPr>
              <w:t>Layout chính.</w:t>
            </w:r>
          </w:p>
        </w:tc>
      </w:tr>
      <w:tr>
        <w:tc>
          <w:tcPr>
            <w:tcW w:type="dxa" w:w="3326"/>
            <w:vAlign w:val="top"/>
          </w:tcPr>
          <w:p>
            <w:r/>
            <w:r>
              <w:rPr>
                <w:b w:val="0"/>
                <w:sz w:val="16"/>
              </w:rPr>
              <w:t>E:\tai\DailyMealRecomment\app\src\main\java\com\example\dailymealrecomment\data\dashboard\DashboardProgress.kt</w:t>
            </w:r>
          </w:p>
        </w:tc>
        <w:tc>
          <w:tcPr>
            <w:tcW w:type="dxa" w:w="3326"/>
            <w:vAlign w:val="top"/>
          </w:tcPr>
          <w:p>
            <w:r/>
            <w:r>
              <w:rPr>
                <w:b w:val="0"/>
                <w:sz w:val="18"/>
              </w:rPr>
              <w:t>Tính calo đã nạp, còn lại, phần trăm.</w:t>
            </w:r>
          </w:p>
        </w:tc>
        <w:tc>
          <w:tcPr>
            <w:tcW w:type="dxa" w:w="3326"/>
            <w:vAlign w:val="top"/>
          </w:tcPr>
          <w:p>
            <w:r/>
            <w:r>
              <w:rPr>
                <w:b w:val="0"/>
                <w:sz w:val="18"/>
              </w:rPr>
              <w:t>Lõi dashboard.</w:t>
            </w:r>
          </w:p>
        </w:tc>
      </w:tr>
      <w:tr>
        <w:tc>
          <w:tcPr>
            <w:tcW w:type="dxa" w:w="3326"/>
            <w:vAlign w:val="top"/>
          </w:tcPr>
          <w:p>
            <w:r/>
            <w:r>
              <w:rPr>
                <w:b w:val="0"/>
                <w:sz w:val="16"/>
              </w:rPr>
              <w:t>E:\tai\DailyMealRecomment\app\src\main\res\drawable\progress_calorie_large.xml</w:t>
            </w:r>
          </w:p>
        </w:tc>
        <w:tc>
          <w:tcPr>
            <w:tcW w:type="dxa" w:w="3326"/>
            <w:vAlign w:val="top"/>
          </w:tcPr>
          <w:p>
            <w:r/>
            <w:r>
              <w:rPr>
                <w:b w:val="0"/>
                <w:sz w:val="18"/>
              </w:rPr>
              <w:t>Giao diện thanh tiến trình calo lớn, dễ nhìn.</w:t>
            </w:r>
          </w:p>
        </w:tc>
        <w:tc>
          <w:tcPr>
            <w:tcW w:type="dxa" w:w="3326"/>
            <w:vAlign w:val="top"/>
          </w:tcPr>
          <w:p>
            <w:r/>
            <w:r>
              <w:rPr>
                <w:b w:val="0"/>
                <w:sz w:val="18"/>
              </w:rPr>
              <w:t>Đã chỉnh theo yêu cầu.</w:t>
            </w:r>
          </w:p>
        </w:tc>
      </w:tr>
      <w:tr>
        <w:tc>
          <w:tcPr>
            <w:tcW w:type="dxa" w:w="3326"/>
            <w:vAlign w:val="top"/>
          </w:tcPr>
          <w:p>
            <w:r/>
            <w:r>
              <w:rPr>
                <w:b w:val="0"/>
                <w:sz w:val="16"/>
              </w:rPr>
              <w:t>E:\tai\DailyMealRecomment\app\src\main\java\com\example\dailymealrecomment\data\diary\MealLogRepository.kt</w:t>
            </w:r>
          </w:p>
        </w:tc>
        <w:tc>
          <w:tcPr>
            <w:tcW w:type="dxa" w:w="3326"/>
            <w:vAlign w:val="top"/>
          </w:tcPr>
          <w:p>
            <w:r/>
            <w:r>
              <w:rPr>
                <w:b w:val="0"/>
                <w:sz w:val="18"/>
              </w:rPr>
              <w:t>Lấy nhật ký món ăn để tính đã nạp.</w:t>
            </w:r>
          </w:p>
        </w:tc>
        <w:tc>
          <w:tcPr>
            <w:tcW w:type="dxa" w:w="3326"/>
            <w:vAlign w:val="top"/>
          </w:tcPr>
          <w:p>
            <w:r/>
            <w:r>
              <w:rPr>
                <w:b w:val="0"/>
                <w:sz w:val="18"/>
              </w:rPr>
              <w:t>Nguồn dữ liệu calo ăn trong ngày.</w:t>
            </w:r>
          </w:p>
        </w:tc>
      </w:tr>
      <w:tr>
        <w:tc>
          <w:tcPr>
            <w:tcW w:type="dxa" w:w="3326"/>
            <w:vAlign w:val="top"/>
          </w:tcPr>
          <w:p>
            <w:r/>
            <w:r>
              <w:rPr>
                <w:b w:val="0"/>
                <w:sz w:val="16"/>
              </w:rPr>
              <w:t>E:\tai\DailyMealRecomment\app\src\main\java\com\example\dailymealrecomment\data\diary\DiaryLogGrouper.kt</w:t>
            </w:r>
          </w:p>
        </w:tc>
        <w:tc>
          <w:tcPr>
            <w:tcW w:type="dxa" w:w="3326"/>
            <w:vAlign w:val="top"/>
          </w:tcPr>
          <w:p>
            <w:r/>
            <w:r>
              <w:rPr>
                <w:b w:val="0"/>
                <w:sz w:val="18"/>
              </w:rPr>
              <w:t>Gom món theo bữa/ngày.</w:t>
            </w:r>
          </w:p>
        </w:tc>
        <w:tc>
          <w:tcPr>
            <w:tcW w:type="dxa" w:w="3326"/>
            <w:vAlign w:val="top"/>
          </w:tcPr>
          <w:p>
            <w:r/>
            <w:r>
              <w:rPr>
                <w:b w:val="0"/>
                <w:sz w:val="18"/>
              </w:rPr>
              <w:t>Dùng cho dashboard và nhật ký.</w:t>
            </w:r>
          </w:p>
        </w:tc>
      </w:tr>
      <w:tr>
        <w:tc>
          <w:tcPr>
            <w:tcW w:type="dxa" w:w="3326"/>
            <w:vAlign w:val="top"/>
          </w:tcPr>
          <w:p>
            <w:r/>
            <w:r>
              <w:rPr>
                <w:b w:val="0"/>
                <w:sz w:val="16"/>
              </w:rPr>
              <w:t>E:\tai\DailyMealRecomment\app\src\test\java\com\example\dailymealrecomment\DashboardProgressCalculatorTest.kt</w:t>
            </w:r>
          </w:p>
        </w:tc>
        <w:tc>
          <w:tcPr>
            <w:tcW w:type="dxa" w:w="3326"/>
            <w:vAlign w:val="top"/>
          </w:tcPr>
          <w:p>
            <w:r/>
            <w:r>
              <w:rPr>
                <w:b w:val="0"/>
                <w:sz w:val="18"/>
              </w:rPr>
              <w:t>Kiểm thử progress dashboard.</w:t>
            </w:r>
          </w:p>
        </w:tc>
        <w:tc>
          <w:tcPr>
            <w:tcW w:type="dxa" w:w="3326"/>
            <w:vAlign w:val="top"/>
          </w:tcPr>
          <w:p>
            <w:r/>
            <w:r>
              <w:rPr>
                <w:b w:val="0"/>
                <w:sz w:val="18"/>
              </w:rPr>
              <w:t>Đảm bảo phần trăm không vượt sai.</w:t>
            </w:r>
          </w:p>
        </w:tc>
      </w:tr>
    </w:tbl>
    <w:p/>
    <w:p>
      <w:pPr>
        <w:pStyle w:val="Heading2"/>
      </w:pPr>
      <w:r>
        <w:t>9. Thanh điều hướng dưới màn hình</w:t>
      </w:r>
    </w:p>
    <w:p>
      <w:r>
        <w:rPr>
          <w:b/>
        </w:rPr>
        <w:t xml:space="preserve">Mục đích: </w:t>
      </w:r>
      <w:r>
        <w:t>Cho người dùng chuyển nhanh giữa trang chủ, nhật ký, quét ảnh, gợi ý món và hồ sơ.</w:t>
      </w:r>
    </w:p>
    <w:p>
      <w:r>
        <w:rPr>
          <w:b/>
        </w:rPr>
        <w:t xml:space="preserve">Luồng chính: </w:t>
      </w:r>
      <w:r>
        <w:t>MainActivity nhận sự kiện từ BottomNavigationView, chuyển trạng thái nội dung hoặc mở activity tương ứng.</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E:\tai\DailyMealRecomment\app\src\main\res\menu\bottom_nav_menu.xml</w:t>
            </w:r>
          </w:p>
        </w:tc>
        <w:tc>
          <w:tcPr>
            <w:tcW w:type="dxa" w:w="3326"/>
            <w:vAlign w:val="top"/>
          </w:tcPr>
          <w:p>
            <w:r/>
            <w:r>
              <w:rPr>
                <w:b w:val="0"/>
                <w:sz w:val="18"/>
              </w:rPr>
              <w:t>Khai báo các nút điều hướng dưới.</w:t>
            </w:r>
          </w:p>
        </w:tc>
        <w:tc>
          <w:tcPr>
            <w:tcW w:type="dxa" w:w="3326"/>
            <w:vAlign w:val="top"/>
          </w:tcPr>
          <w:p>
            <w:r/>
            <w:r>
              <w:rPr>
                <w:b w:val="0"/>
                <w:sz w:val="18"/>
              </w:rPr>
              <w:t>Home/Diary/Scan/Suggestions/Profile.</w:t>
            </w:r>
          </w:p>
        </w:tc>
      </w:tr>
      <w:tr>
        <w:tc>
          <w:tcPr>
            <w:tcW w:type="dxa" w:w="3326"/>
            <w:vAlign w:val="top"/>
          </w:tcPr>
          <w:p>
            <w:r/>
            <w:r>
              <w:rPr>
                <w:b w:val="0"/>
                <w:sz w:val="16"/>
              </w:rPr>
              <w:t>E:\tai\DailyMealRecomment\app\src\main\java\com\example\dailymealrecomment\MainActivity.kt</w:t>
            </w:r>
          </w:p>
        </w:tc>
        <w:tc>
          <w:tcPr>
            <w:tcW w:type="dxa" w:w="3326"/>
            <w:vAlign w:val="top"/>
          </w:tcPr>
          <w:p>
            <w:r/>
            <w:r>
              <w:rPr>
                <w:b w:val="0"/>
                <w:sz w:val="18"/>
              </w:rPr>
              <w:t>Xử lý click từng tab điều hướng.</w:t>
            </w:r>
          </w:p>
        </w:tc>
        <w:tc>
          <w:tcPr>
            <w:tcW w:type="dxa" w:w="3326"/>
            <w:vAlign w:val="top"/>
          </w:tcPr>
          <w:p>
            <w:r/>
            <w:r>
              <w:rPr>
                <w:b w:val="0"/>
                <w:sz w:val="18"/>
              </w:rPr>
              <w:t>Điều phối màn hình.</w:t>
            </w:r>
          </w:p>
        </w:tc>
      </w:tr>
      <w:tr>
        <w:tc>
          <w:tcPr>
            <w:tcW w:type="dxa" w:w="3326"/>
            <w:vAlign w:val="top"/>
          </w:tcPr>
          <w:p>
            <w:r/>
            <w:r>
              <w:rPr>
                <w:b w:val="0"/>
                <w:sz w:val="16"/>
              </w:rPr>
              <w:t>E:\tai\DailyMealRecomment\app\src\main\res\layout\activity_main.xml</w:t>
            </w:r>
          </w:p>
        </w:tc>
        <w:tc>
          <w:tcPr>
            <w:tcW w:type="dxa" w:w="3326"/>
            <w:vAlign w:val="top"/>
          </w:tcPr>
          <w:p>
            <w:r/>
            <w:r>
              <w:rPr>
                <w:b w:val="0"/>
                <w:sz w:val="18"/>
              </w:rPr>
              <w:t>Chứa BottomNavigationView trong layout.</w:t>
            </w:r>
          </w:p>
        </w:tc>
        <w:tc>
          <w:tcPr>
            <w:tcW w:type="dxa" w:w="3326"/>
            <w:vAlign w:val="top"/>
          </w:tcPr>
          <w:p>
            <w:r/>
            <w:r>
              <w:rPr>
                <w:b w:val="0"/>
                <w:sz w:val="18"/>
              </w:rPr>
              <w:t>Hiển thị thanh dưới.</w:t>
            </w:r>
          </w:p>
        </w:tc>
      </w:tr>
      <w:tr>
        <w:tc>
          <w:tcPr>
            <w:tcW w:type="dxa" w:w="3326"/>
            <w:vAlign w:val="top"/>
          </w:tcPr>
          <w:p>
            <w:r/>
            <w:r>
              <w:rPr>
                <w:b w:val="0"/>
                <w:sz w:val="16"/>
              </w:rPr>
              <w:t>E:\tai\DailyMealRecomment\app\src\main\res\drawable\ic_nav_home.xml</w:t>
            </w:r>
          </w:p>
        </w:tc>
        <w:tc>
          <w:tcPr>
            <w:tcW w:type="dxa" w:w="3326"/>
            <w:vAlign w:val="top"/>
          </w:tcPr>
          <w:p>
            <w:r/>
            <w:r>
              <w:rPr>
                <w:b w:val="0"/>
                <w:sz w:val="18"/>
              </w:rPr>
              <w:t>Icon trang chủ.</w:t>
            </w:r>
          </w:p>
        </w:tc>
        <w:tc>
          <w:tcPr>
            <w:tcW w:type="dxa" w:w="3326"/>
            <w:vAlign w:val="top"/>
          </w:tcPr>
          <w:p>
            <w:r/>
            <w:r>
              <w:rPr>
                <w:b w:val="0"/>
                <w:sz w:val="18"/>
              </w:rPr>
              <w:t>Resource UI.</w:t>
            </w:r>
          </w:p>
        </w:tc>
      </w:tr>
      <w:tr>
        <w:tc>
          <w:tcPr>
            <w:tcW w:type="dxa" w:w="3326"/>
            <w:vAlign w:val="top"/>
          </w:tcPr>
          <w:p>
            <w:r/>
            <w:r>
              <w:rPr>
                <w:b w:val="0"/>
                <w:sz w:val="16"/>
              </w:rPr>
              <w:t>E:\tai\DailyMealRecomment\app\src\main\res\drawable\ic_nav_diary.xml</w:t>
            </w:r>
          </w:p>
        </w:tc>
        <w:tc>
          <w:tcPr>
            <w:tcW w:type="dxa" w:w="3326"/>
            <w:vAlign w:val="top"/>
          </w:tcPr>
          <w:p>
            <w:r/>
            <w:r>
              <w:rPr>
                <w:b w:val="0"/>
                <w:sz w:val="18"/>
              </w:rPr>
              <w:t>Icon nhật ký.</w:t>
            </w:r>
          </w:p>
        </w:tc>
        <w:tc>
          <w:tcPr>
            <w:tcW w:type="dxa" w:w="3326"/>
            <w:vAlign w:val="top"/>
          </w:tcPr>
          <w:p>
            <w:r/>
            <w:r>
              <w:rPr>
                <w:b w:val="0"/>
                <w:sz w:val="18"/>
              </w:rPr>
              <w:t>Resource UI.</w:t>
            </w:r>
          </w:p>
        </w:tc>
      </w:tr>
      <w:tr>
        <w:tc>
          <w:tcPr>
            <w:tcW w:type="dxa" w:w="3326"/>
            <w:vAlign w:val="top"/>
          </w:tcPr>
          <w:p>
            <w:r/>
            <w:r>
              <w:rPr>
                <w:b w:val="0"/>
                <w:sz w:val="16"/>
              </w:rPr>
              <w:t>E:\tai\DailyMealRecomment\app\src\main\res\drawable\ic_nav_scan.xml</w:t>
            </w:r>
          </w:p>
        </w:tc>
        <w:tc>
          <w:tcPr>
            <w:tcW w:type="dxa" w:w="3326"/>
            <w:vAlign w:val="top"/>
          </w:tcPr>
          <w:p>
            <w:r/>
            <w:r>
              <w:rPr>
                <w:b w:val="0"/>
                <w:sz w:val="18"/>
              </w:rPr>
              <w:t>Icon quét ảnh.</w:t>
            </w:r>
          </w:p>
        </w:tc>
        <w:tc>
          <w:tcPr>
            <w:tcW w:type="dxa" w:w="3326"/>
            <w:vAlign w:val="top"/>
          </w:tcPr>
          <w:p>
            <w:r/>
            <w:r>
              <w:rPr>
                <w:b w:val="0"/>
                <w:sz w:val="18"/>
              </w:rPr>
              <w:t>Resource UI.</w:t>
            </w:r>
          </w:p>
        </w:tc>
      </w:tr>
      <w:tr>
        <w:tc>
          <w:tcPr>
            <w:tcW w:type="dxa" w:w="3326"/>
            <w:vAlign w:val="top"/>
          </w:tcPr>
          <w:p>
            <w:r/>
            <w:r>
              <w:rPr>
                <w:b w:val="0"/>
                <w:sz w:val="16"/>
              </w:rPr>
              <w:t>E:\tai\DailyMealRecomment\app\src\main\res\drawable\ic_nav_suggestions.xml</w:t>
            </w:r>
          </w:p>
        </w:tc>
        <w:tc>
          <w:tcPr>
            <w:tcW w:type="dxa" w:w="3326"/>
            <w:vAlign w:val="top"/>
          </w:tcPr>
          <w:p>
            <w:r/>
            <w:r>
              <w:rPr>
                <w:b w:val="0"/>
                <w:sz w:val="18"/>
              </w:rPr>
              <w:t>Icon gợi ý món.</w:t>
            </w:r>
          </w:p>
        </w:tc>
        <w:tc>
          <w:tcPr>
            <w:tcW w:type="dxa" w:w="3326"/>
            <w:vAlign w:val="top"/>
          </w:tcPr>
          <w:p>
            <w:r/>
            <w:r>
              <w:rPr>
                <w:b w:val="0"/>
                <w:sz w:val="18"/>
              </w:rPr>
              <w:t>Resource UI.</w:t>
            </w:r>
          </w:p>
        </w:tc>
      </w:tr>
      <w:tr>
        <w:tc>
          <w:tcPr>
            <w:tcW w:type="dxa" w:w="3326"/>
            <w:vAlign w:val="top"/>
          </w:tcPr>
          <w:p>
            <w:r/>
            <w:r>
              <w:rPr>
                <w:b w:val="0"/>
                <w:sz w:val="16"/>
              </w:rPr>
              <w:t>E:\tai\DailyMealRecomment\app\src\main\res\drawable\ic_nav_profile.xml</w:t>
            </w:r>
          </w:p>
        </w:tc>
        <w:tc>
          <w:tcPr>
            <w:tcW w:type="dxa" w:w="3326"/>
            <w:vAlign w:val="top"/>
          </w:tcPr>
          <w:p>
            <w:r/>
            <w:r>
              <w:rPr>
                <w:b w:val="0"/>
                <w:sz w:val="18"/>
              </w:rPr>
              <w:t>Icon hồ sơ.</w:t>
            </w:r>
          </w:p>
        </w:tc>
        <w:tc>
          <w:tcPr>
            <w:tcW w:type="dxa" w:w="3326"/>
            <w:vAlign w:val="top"/>
          </w:tcPr>
          <w:p>
            <w:r/>
            <w:r>
              <w:rPr>
                <w:b w:val="0"/>
                <w:sz w:val="18"/>
              </w:rPr>
              <w:t>Resource UI.</w:t>
            </w:r>
          </w:p>
        </w:tc>
      </w:tr>
      <w:tr>
        <w:tc>
          <w:tcPr>
            <w:tcW w:type="dxa" w:w="3326"/>
            <w:vAlign w:val="top"/>
          </w:tcPr>
          <w:p>
            <w:r/>
            <w:r>
              <w:rPr>
                <w:b w:val="0"/>
                <w:sz w:val="16"/>
              </w:rPr>
              <w:t>E:\tai\DailyMealRecomment\app\src\main\res\values\strings.xml</w:t>
            </w:r>
          </w:p>
        </w:tc>
        <w:tc>
          <w:tcPr>
            <w:tcW w:type="dxa" w:w="3326"/>
            <w:vAlign w:val="top"/>
          </w:tcPr>
          <w:p>
            <w:r/>
            <w:r>
              <w:rPr>
                <w:b w:val="0"/>
                <w:sz w:val="18"/>
              </w:rPr>
              <w:t>Tên tab và text hiển thị.</w:t>
            </w:r>
          </w:p>
        </w:tc>
        <w:tc>
          <w:tcPr>
            <w:tcW w:type="dxa" w:w="3326"/>
            <w:vAlign w:val="top"/>
          </w:tcPr>
          <w:p>
            <w:r/>
            <w:r>
              <w:rPr>
                <w:b w:val="0"/>
                <w:sz w:val="18"/>
              </w:rPr>
              <w:t>Dễ đổi ngôn ngữ/nội dung.</w:t>
            </w:r>
          </w:p>
        </w:tc>
      </w:tr>
    </w:tbl>
    <w:p/>
    <w:p>
      <w:pPr>
        <w:pStyle w:val="Heading2"/>
      </w:pPr>
      <w:r>
        <w:t>10. Chụp ảnh trực tiếp bằng CameraX</w:t>
      </w:r>
    </w:p>
    <w:p>
      <w:r>
        <w:rPr>
          <w:b/>
        </w:rPr>
        <w:t xml:space="preserve">Mục đích: </w:t>
      </w:r>
      <w:r>
        <w:t>Cho người dùng mở camera trong app, chụp món ăn và gửi ảnh sang màn phân tích.</w:t>
      </w:r>
    </w:p>
    <w:p>
      <w:r>
        <w:rPr>
          <w:b/>
        </w:rPr>
        <w:t xml:space="preserve">Luồng chính: </w:t>
      </w:r>
      <w:r>
        <w:t>Từ trang chính chọn quét/chụp ảnh, CameraActivity mở CameraX Preview; sau khi chụp xong chuyển URI ảnh sang FoodAnalysisActivity.</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E:\tai\DailyMealRecomment\app\src\main\java\com\example\dailymealrecomment\CameraActivity.kt</w:t>
            </w:r>
          </w:p>
        </w:tc>
        <w:tc>
          <w:tcPr>
            <w:tcW w:type="dxa" w:w="3326"/>
            <w:vAlign w:val="top"/>
          </w:tcPr>
          <w:p>
            <w:r/>
            <w:r>
              <w:rPr>
                <w:b w:val="0"/>
                <w:sz w:val="18"/>
              </w:rPr>
              <w:t>Mở camera, xin quyền, preview và chụp ảnh.</w:t>
            </w:r>
          </w:p>
        </w:tc>
        <w:tc>
          <w:tcPr>
            <w:tcW w:type="dxa" w:w="3326"/>
            <w:vAlign w:val="top"/>
          </w:tcPr>
          <w:p>
            <w:r/>
            <w:r>
              <w:rPr>
                <w:b w:val="0"/>
                <w:sz w:val="18"/>
              </w:rPr>
              <w:t>Dựa trên CameraX.</w:t>
            </w:r>
          </w:p>
        </w:tc>
      </w:tr>
      <w:tr>
        <w:tc>
          <w:tcPr>
            <w:tcW w:type="dxa" w:w="3326"/>
            <w:vAlign w:val="top"/>
          </w:tcPr>
          <w:p>
            <w:r/>
            <w:r>
              <w:rPr>
                <w:b w:val="0"/>
                <w:sz w:val="16"/>
              </w:rPr>
              <w:t>E:\tai\DailyMealRecomment\app\src\main\res\layout\activity_camera.xml</w:t>
            </w:r>
          </w:p>
        </w:tc>
        <w:tc>
          <w:tcPr>
            <w:tcW w:type="dxa" w:w="3326"/>
            <w:vAlign w:val="top"/>
          </w:tcPr>
          <w:p>
            <w:r/>
            <w:r>
              <w:rPr>
                <w:b w:val="0"/>
                <w:sz w:val="18"/>
              </w:rPr>
              <w:t>Giao diện màn camera và nút chụp.</w:t>
            </w:r>
          </w:p>
        </w:tc>
        <w:tc>
          <w:tcPr>
            <w:tcW w:type="dxa" w:w="3326"/>
            <w:vAlign w:val="top"/>
          </w:tcPr>
          <w:p>
            <w:r/>
            <w:r>
              <w:rPr>
                <w:b w:val="0"/>
                <w:sz w:val="18"/>
              </w:rPr>
              <w:t>Người dùng thao tác ở đây.</w:t>
            </w:r>
          </w:p>
        </w:tc>
      </w:tr>
      <w:tr>
        <w:tc>
          <w:tcPr>
            <w:tcW w:type="dxa" w:w="3326"/>
            <w:vAlign w:val="top"/>
          </w:tcPr>
          <w:p>
            <w:r/>
            <w:r>
              <w:rPr>
                <w:b w:val="0"/>
                <w:sz w:val="16"/>
              </w:rPr>
              <w:t>E:\tai\DailyMealRecomment\app\src\main\AndroidManifest.xml</w:t>
            </w:r>
          </w:p>
        </w:tc>
        <w:tc>
          <w:tcPr>
            <w:tcW w:type="dxa" w:w="3326"/>
            <w:vAlign w:val="top"/>
          </w:tcPr>
          <w:p>
            <w:r/>
            <w:r>
              <w:rPr>
                <w:b w:val="0"/>
                <w:sz w:val="18"/>
              </w:rPr>
              <w:t>Khai báo quyền CAMERA và hardware camera.</w:t>
            </w:r>
          </w:p>
        </w:tc>
        <w:tc>
          <w:tcPr>
            <w:tcW w:type="dxa" w:w="3326"/>
            <w:vAlign w:val="top"/>
          </w:tcPr>
          <w:p>
            <w:r/>
            <w:r>
              <w:rPr>
                <w:b w:val="0"/>
                <w:sz w:val="18"/>
              </w:rPr>
              <w:t>Bắt buộc để dùng camera.</w:t>
            </w:r>
          </w:p>
        </w:tc>
      </w:tr>
      <w:tr>
        <w:tc>
          <w:tcPr>
            <w:tcW w:type="dxa" w:w="3326"/>
            <w:vAlign w:val="top"/>
          </w:tcPr>
          <w:p>
            <w:r/>
            <w:r>
              <w:rPr>
                <w:b w:val="0"/>
                <w:sz w:val="16"/>
              </w:rPr>
              <w:t>E:\tai\DailyMealRecomment\app\build.gradle.kts</w:t>
            </w:r>
          </w:p>
        </w:tc>
        <w:tc>
          <w:tcPr>
            <w:tcW w:type="dxa" w:w="3326"/>
            <w:vAlign w:val="top"/>
          </w:tcPr>
          <w:p>
            <w:r/>
            <w:r>
              <w:rPr>
                <w:b w:val="0"/>
                <w:sz w:val="18"/>
              </w:rPr>
              <w:t>Khai báo dependency CameraX.</w:t>
            </w:r>
          </w:p>
        </w:tc>
        <w:tc>
          <w:tcPr>
            <w:tcW w:type="dxa" w:w="3326"/>
            <w:vAlign w:val="top"/>
          </w:tcPr>
          <w:p>
            <w:r/>
            <w:r>
              <w:rPr>
                <w:b w:val="0"/>
                <w:sz w:val="18"/>
              </w:rPr>
              <w:t>Nếu thiếu sẽ không build camera.</w:t>
            </w:r>
          </w:p>
        </w:tc>
      </w:tr>
      <w:tr>
        <w:tc>
          <w:tcPr>
            <w:tcW w:type="dxa" w:w="3326"/>
            <w:vAlign w:val="top"/>
          </w:tcPr>
          <w:p>
            <w:r/>
            <w:r>
              <w:rPr>
                <w:b w:val="0"/>
                <w:sz w:val="16"/>
              </w:rPr>
              <w:t>E:\tai\DailyMealRecomment\app\src\main\java\com\example\dailymealrecomment\MainActivity.kt</w:t>
            </w:r>
          </w:p>
        </w:tc>
        <w:tc>
          <w:tcPr>
            <w:tcW w:type="dxa" w:w="3326"/>
            <w:vAlign w:val="top"/>
          </w:tcPr>
          <w:p>
            <w:r/>
            <w:r>
              <w:rPr>
                <w:b w:val="0"/>
                <w:sz w:val="18"/>
              </w:rPr>
              <w:t>Nút/luồng mở CameraActivity.</w:t>
            </w:r>
          </w:p>
        </w:tc>
        <w:tc>
          <w:tcPr>
            <w:tcW w:type="dxa" w:w="3326"/>
            <w:vAlign w:val="top"/>
          </w:tcPr>
          <w:p>
            <w:r/>
            <w:r>
              <w:rPr>
                <w:b w:val="0"/>
                <w:sz w:val="18"/>
              </w:rPr>
              <w:t>Điểm vào chức năng.</w:t>
            </w:r>
          </w:p>
        </w:tc>
      </w:tr>
      <w:tr>
        <w:tc>
          <w:tcPr>
            <w:tcW w:type="dxa" w:w="3326"/>
            <w:vAlign w:val="top"/>
          </w:tcPr>
          <w:p>
            <w:r/>
            <w:r>
              <w:rPr>
                <w:b w:val="0"/>
                <w:sz w:val="16"/>
              </w:rPr>
              <w:t>E:\tai\DailyMealRecomment\app\src\main\java\com\example\dailymealrecomment\FoodAnalysisActivity.kt</w:t>
            </w:r>
          </w:p>
        </w:tc>
        <w:tc>
          <w:tcPr>
            <w:tcW w:type="dxa" w:w="3326"/>
            <w:vAlign w:val="top"/>
          </w:tcPr>
          <w:p>
            <w:r/>
            <w:r>
              <w:rPr>
                <w:b w:val="0"/>
                <w:sz w:val="18"/>
              </w:rPr>
              <w:t>Nhận ảnh từ camera để phân tích.</w:t>
            </w:r>
          </w:p>
        </w:tc>
        <w:tc>
          <w:tcPr>
            <w:tcW w:type="dxa" w:w="3326"/>
            <w:vAlign w:val="top"/>
          </w:tcPr>
          <w:p>
            <w:r/>
            <w:r>
              <w:rPr>
                <w:b w:val="0"/>
                <w:sz w:val="18"/>
              </w:rPr>
              <w:t>Bước sau camera.</w:t>
            </w:r>
          </w:p>
        </w:tc>
      </w:tr>
    </w:tbl>
    <w:p/>
    <w:p>
      <w:pPr>
        <w:pStyle w:val="Heading2"/>
      </w:pPr>
      <w:r>
        <w:t>11. Chọn ảnh từ thư viện thiết bị</w:t>
      </w:r>
    </w:p>
    <w:p>
      <w:r>
        <w:rPr>
          <w:b/>
        </w:rPr>
        <w:t xml:space="preserve">Mục đích: </w:t>
      </w:r>
      <w:r>
        <w:t>Cho người dùng chọn ảnh món ăn có sẵn trong máy thay vì chụp mới.</w:t>
      </w:r>
    </w:p>
    <w:p>
      <w:r>
        <w:rPr>
          <w:b/>
        </w:rPr>
        <w:t xml:space="preserve">Luồng chính: </w:t>
      </w:r>
      <w:r>
        <w:t>MainActivity mở picker thư viện; URI ảnh được chuyển sang FoodAnalysisActivity để gọi AI nhận diện.</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E:\tai\DailyMealRecomment\app\src\main\java\com\example\dailymealrecomment\MainActivity.kt</w:t>
            </w:r>
          </w:p>
        </w:tc>
        <w:tc>
          <w:tcPr>
            <w:tcW w:type="dxa" w:w="3326"/>
            <w:vAlign w:val="top"/>
          </w:tcPr>
          <w:p>
            <w:r/>
            <w:r>
              <w:rPr>
                <w:b w:val="0"/>
                <w:sz w:val="18"/>
              </w:rPr>
              <w:t>Mở trình chọn ảnh từ thư viện và nhận kết quả.</w:t>
            </w:r>
          </w:p>
        </w:tc>
        <w:tc>
          <w:tcPr>
            <w:tcW w:type="dxa" w:w="3326"/>
            <w:vAlign w:val="top"/>
          </w:tcPr>
          <w:p>
            <w:r/>
            <w:r>
              <w:rPr>
                <w:b w:val="0"/>
                <w:sz w:val="18"/>
              </w:rPr>
              <w:t>Điểm vào từ trang chính.</w:t>
            </w:r>
          </w:p>
        </w:tc>
      </w:tr>
      <w:tr>
        <w:tc>
          <w:tcPr>
            <w:tcW w:type="dxa" w:w="3326"/>
            <w:vAlign w:val="top"/>
          </w:tcPr>
          <w:p>
            <w:r/>
            <w:r>
              <w:rPr>
                <w:b w:val="0"/>
                <w:sz w:val="16"/>
              </w:rPr>
              <w:t>E:\tai\DailyMealRecomment\app\src\main\java\com\example\dailymealrecomment\FoodAnalysisActivity.kt</w:t>
            </w:r>
          </w:p>
        </w:tc>
        <w:tc>
          <w:tcPr>
            <w:tcW w:type="dxa" w:w="3326"/>
            <w:vAlign w:val="top"/>
          </w:tcPr>
          <w:p>
            <w:r/>
            <w:r>
              <w:rPr>
                <w:b w:val="0"/>
                <w:sz w:val="18"/>
              </w:rPr>
              <w:t>Nhận URI ảnh từ thư viện để hiển thị/phân tích.</w:t>
            </w:r>
          </w:p>
        </w:tc>
        <w:tc>
          <w:tcPr>
            <w:tcW w:type="dxa" w:w="3326"/>
            <w:vAlign w:val="top"/>
          </w:tcPr>
          <w:p>
            <w:r/>
            <w:r>
              <w:rPr>
                <w:b w:val="0"/>
                <w:sz w:val="18"/>
              </w:rPr>
              <w:t>Dùng chung với camera.</w:t>
            </w:r>
          </w:p>
        </w:tc>
      </w:tr>
      <w:tr>
        <w:tc>
          <w:tcPr>
            <w:tcW w:type="dxa" w:w="3326"/>
            <w:vAlign w:val="top"/>
          </w:tcPr>
          <w:p>
            <w:r/>
            <w:r>
              <w:rPr>
                <w:b w:val="0"/>
                <w:sz w:val="16"/>
              </w:rPr>
              <w:t>E:\tai\DailyMealRecomment\app\src\main\res\layout\activity_main.xml</w:t>
            </w:r>
          </w:p>
        </w:tc>
        <w:tc>
          <w:tcPr>
            <w:tcW w:type="dxa" w:w="3326"/>
            <w:vAlign w:val="top"/>
          </w:tcPr>
          <w:p>
            <w:r/>
            <w:r>
              <w:rPr>
                <w:b w:val="0"/>
                <w:sz w:val="18"/>
              </w:rPr>
              <w:t>Nút chọn ảnh/thao tác scan trên trang chính.</w:t>
            </w:r>
          </w:p>
        </w:tc>
        <w:tc>
          <w:tcPr>
            <w:tcW w:type="dxa" w:w="3326"/>
            <w:vAlign w:val="top"/>
          </w:tcPr>
          <w:p>
            <w:r/>
            <w:r>
              <w:rPr>
                <w:b w:val="0"/>
                <w:sz w:val="18"/>
              </w:rPr>
              <w:t>UI người dùng nhìn thấy.</w:t>
            </w:r>
          </w:p>
        </w:tc>
      </w:tr>
      <w:tr>
        <w:tc>
          <w:tcPr>
            <w:tcW w:type="dxa" w:w="3326"/>
            <w:vAlign w:val="top"/>
          </w:tcPr>
          <w:p>
            <w:r/>
            <w:r>
              <w:rPr>
                <w:b w:val="0"/>
                <w:sz w:val="16"/>
              </w:rPr>
              <w:t>E:\tai\DailyMealRecomment\app\src\main\res\values\strings.xml</w:t>
            </w:r>
          </w:p>
        </w:tc>
        <w:tc>
          <w:tcPr>
            <w:tcW w:type="dxa" w:w="3326"/>
            <w:vAlign w:val="top"/>
          </w:tcPr>
          <w:p>
            <w:r/>
            <w:r>
              <w:rPr>
                <w:b w:val="0"/>
                <w:sz w:val="18"/>
              </w:rPr>
              <w:t>Text thông báo chọn ảnh/lỗi ảnh.</w:t>
            </w:r>
          </w:p>
        </w:tc>
        <w:tc>
          <w:tcPr>
            <w:tcW w:type="dxa" w:w="3326"/>
            <w:vAlign w:val="top"/>
          </w:tcPr>
          <w:p>
            <w:r/>
            <w:r>
              <w:rPr>
                <w:b w:val="0"/>
                <w:sz w:val="18"/>
              </w:rPr>
              <w:t>Nội dung giao diện.</w:t>
            </w:r>
          </w:p>
        </w:tc>
      </w:tr>
    </w:tbl>
    <w:p/>
    <w:p>
      <w:pPr>
        <w:pStyle w:val="Heading2"/>
      </w:pPr>
      <w:r>
        <w:t>12. Nhận diện món ăn từ hình ảnh bằng AI</w:t>
      </w:r>
    </w:p>
    <w:p>
      <w:r>
        <w:rPr>
          <w:b/>
        </w:rPr>
        <w:t xml:space="preserve">Mục đích: </w:t>
      </w:r>
      <w:r>
        <w:t>Gửi ảnh món ăn tới backend AI proxy để nhận lại tên món, khối lượng ước tính và calo.</w:t>
      </w:r>
    </w:p>
    <w:p>
      <w:r>
        <w:rPr>
          <w:b/>
        </w:rPr>
        <w:t xml:space="preserve">Luồng chính: </w:t>
      </w:r>
      <w:r>
        <w:t>FoodAnalysisActivity đọc ảnh, FoodRecognitionRepository gọi FOOD_AI_ENDPOINT, parser chuyển JSON thành FoodRecognitionResult rồi hiển thị danh sách món.</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E:\tai\DailyMealRecomment\app\src\main\java\com\example\dailymealrecomment\FoodAnalysisActivity.kt</w:t>
            </w:r>
          </w:p>
        </w:tc>
        <w:tc>
          <w:tcPr>
            <w:tcW w:type="dxa" w:w="3326"/>
            <w:vAlign w:val="top"/>
          </w:tcPr>
          <w:p>
            <w:r/>
            <w:r>
              <w:rPr>
                <w:b w:val="0"/>
                <w:sz w:val="18"/>
              </w:rPr>
              <w:t>Điều khiển màn phân tích ảnh và nhận kết quả AI.</w:t>
            </w:r>
          </w:p>
        </w:tc>
        <w:tc>
          <w:tcPr>
            <w:tcW w:type="dxa" w:w="3326"/>
            <w:vAlign w:val="top"/>
          </w:tcPr>
          <w:p>
            <w:r/>
            <w:r>
              <w:rPr>
                <w:b w:val="0"/>
                <w:sz w:val="18"/>
              </w:rPr>
              <w:t>Màn hình chính của chức năng AI.</w:t>
            </w:r>
          </w:p>
        </w:tc>
      </w:tr>
      <w:tr>
        <w:tc>
          <w:tcPr>
            <w:tcW w:type="dxa" w:w="3326"/>
            <w:vAlign w:val="top"/>
          </w:tcPr>
          <w:p>
            <w:r/>
            <w:r>
              <w:rPr>
                <w:b w:val="0"/>
                <w:sz w:val="16"/>
              </w:rPr>
              <w:t>E:\tai\DailyMealRecomment\app\src\main\java\com\example\dailymealrecomment\data\ai\FoodRecognitionRepository.kt</w:t>
            </w:r>
          </w:p>
        </w:tc>
        <w:tc>
          <w:tcPr>
            <w:tcW w:type="dxa" w:w="3326"/>
            <w:vAlign w:val="top"/>
          </w:tcPr>
          <w:p>
            <w:r/>
            <w:r>
              <w:rPr>
                <w:b w:val="0"/>
                <w:sz w:val="18"/>
              </w:rPr>
              <w:t>Gửi ảnh tới API AI và nhận response.</w:t>
            </w:r>
          </w:p>
        </w:tc>
        <w:tc>
          <w:tcPr>
            <w:tcW w:type="dxa" w:w="3326"/>
            <w:vAlign w:val="top"/>
          </w:tcPr>
          <w:p>
            <w:r/>
            <w:r>
              <w:rPr>
                <w:b w:val="0"/>
                <w:sz w:val="18"/>
              </w:rPr>
              <w:t>Tách phần mạng khỏi Activity.</w:t>
            </w:r>
          </w:p>
        </w:tc>
      </w:tr>
      <w:tr>
        <w:tc>
          <w:tcPr>
            <w:tcW w:type="dxa" w:w="3326"/>
            <w:vAlign w:val="top"/>
          </w:tcPr>
          <w:p>
            <w:r/>
            <w:r>
              <w:rPr>
                <w:b w:val="0"/>
                <w:sz w:val="16"/>
              </w:rPr>
              <w:t>E:\tai\DailyMealRecomment\app\src\main\java\com\example\dailymealrecomment\data\ai\FoodRecognitionResponseParser.kt</w:t>
            </w:r>
          </w:p>
        </w:tc>
        <w:tc>
          <w:tcPr>
            <w:tcW w:type="dxa" w:w="3326"/>
            <w:vAlign w:val="top"/>
          </w:tcPr>
          <w:p>
            <w:r/>
            <w:r>
              <w:rPr>
                <w:b w:val="0"/>
                <w:sz w:val="18"/>
              </w:rPr>
              <w:t>Đọc JSON AI trả về.</w:t>
            </w:r>
          </w:p>
        </w:tc>
        <w:tc>
          <w:tcPr>
            <w:tcW w:type="dxa" w:w="3326"/>
            <w:vAlign w:val="top"/>
          </w:tcPr>
          <w:p>
            <w:r/>
            <w:r>
              <w:rPr>
                <w:b w:val="0"/>
                <w:sz w:val="18"/>
              </w:rPr>
              <w:t>Chỉ lấy name, weight, calories.</w:t>
            </w:r>
          </w:p>
        </w:tc>
      </w:tr>
      <w:tr>
        <w:tc>
          <w:tcPr>
            <w:tcW w:type="dxa" w:w="3326"/>
            <w:vAlign w:val="top"/>
          </w:tcPr>
          <w:p>
            <w:r/>
            <w:r>
              <w:rPr>
                <w:b w:val="0"/>
                <w:sz w:val="16"/>
              </w:rPr>
              <w:t>E:\tai\DailyMealRecomment\app\src\main\java\com\example\dailymealrecomment\data\ai\FoodRecognitionResult.kt</w:t>
            </w:r>
          </w:p>
        </w:tc>
        <w:tc>
          <w:tcPr>
            <w:tcW w:type="dxa" w:w="3326"/>
            <w:vAlign w:val="top"/>
          </w:tcPr>
          <w:p>
            <w:r/>
            <w:r>
              <w:rPr>
                <w:b w:val="0"/>
                <w:sz w:val="18"/>
              </w:rPr>
              <w:t>Model kết quả nhận diện.</w:t>
            </w:r>
          </w:p>
        </w:tc>
        <w:tc>
          <w:tcPr>
            <w:tcW w:type="dxa" w:w="3326"/>
            <w:vAlign w:val="top"/>
          </w:tcPr>
          <w:p>
            <w:r/>
            <w:r>
              <w:rPr>
                <w:b w:val="0"/>
                <w:sz w:val="18"/>
              </w:rPr>
              <w:t>Dữ liệu trung gian.</w:t>
            </w:r>
          </w:p>
        </w:tc>
      </w:tr>
      <w:tr>
        <w:tc>
          <w:tcPr>
            <w:tcW w:type="dxa" w:w="3326"/>
            <w:vAlign w:val="top"/>
          </w:tcPr>
          <w:p>
            <w:r/>
            <w:r>
              <w:rPr>
                <w:b w:val="0"/>
                <w:sz w:val="16"/>
              </w:rPr>
              <w:t>E:\tai\DailyMealRecomment\app\src\main\res\layout\activity_food_analysis.xml</w:t>
            </w:r>
          </w:p>
        </w:tc>
        <w:tc>
          <w:tcPr>
            <w:tcW w:type="dxa" w:w="3326"/>
            <w:vAlign w:val="top"/>
          </w:tcPr>
          <w:p>
            <w:r/>
            <w:r>
              <w:rPr>
                <w:b w:val="0"/>
                <w:sz w:val="18"/>
              </w:rPr>
              <w:t>Giao diện hiển thị ảnh và kết quả phân tích.</w:t>
            </w:r>
          </w:p>
        </w:tc>
        <w:tc>
          <w:tcPr>
            <w:tcW w:type="dxa" w:w="3326"/>
            <w:vAlign w:val="top"/>
          </w:tcPr>
          <w:p>
            <w:r/>
            <w:r>
              <w:rPr>
                <w:b w:val="0"/>
                <w:sz w:val="18"/>
              </w:rPr>
              <w:t>Cho phép chỉnh sửa sau đó.</w:t>
            </w:r>
          </w:p>
        </w:tc>
      </w:tr>
      <w:tr>
        <w:tc>
          <w:tcPr>
            <w:tcW w:type="dxa" w:w="3326"/>
            <w:vAlign w:val="top"/>
          </w:tcPr>
          <w:p>
            <w:r/>
            <w:r>
              <w:rPr>
                <w:b w:val="0"/>
                <w:sz w:val="16"/>
              </w:rPr>
              <w:t>E:\tai\DailyMealRecomment\app\build.gradle.kts</w:t>
            </w:r>
          </w:p>
        </w:tc>
        <w:tc>
          <w:tcPr>
            <w:tcW w:type="dxa" w:w="3326"/>
            <w:vAlign w:val="top"/>
          </w:tcPr>
          <w:p>
            <w:r/>
            <w:r>
              <w:rPr>
                <w:b w:val="0"/>
                <w:sz w:val="18"/>
              </w:rPr>
              <w:t>Khai báo BuildConfig FOOD_AI_ENDPOINT và timeout.</w:t>
            </w:r>
          </w:p>
        </w:tc>
        <w:tc>
          <w:tcPr>
            <w:tcW w:type="dxa" w:w="3326"/>
            <w:vAlign w:val="top"/>
          </w:tcPr>
          <w:p>
            <w:r/>
            <w:r>
              <w:rPr>
                <w:b w:val="0"/>
                <w:sz w:val="18"/>
              </w:rPr>
              <w:t>Đọc từ local.properties/Gradle property.</w:t>
            </w:r>
          </w:p>
        </w:tc>
      </w:tr>
      <w:tr>
        <w:tc>
          <w:tcPr>
            <w:tcW w:type="dxa" w:w="3326"/>
            <w:vAlign w:val="top"/>
          </w:tcPr>
          <w:p>
            <w:r/>
            <w:r>
              <w:rPr>
                <w:b w:val="0"/>
                <w:sz w:val="16"/>
              </w:rPr>
              <w:t>E:\tai\DailyMealRecomment\local.properties</w:t>
            </w:r>
          </w:p>
        </w:tc>
        <w:tc>
          <w:tcPr>
            <w:tcW w:type="dxa" w:w="3326"/>
            <w:vAlign w:val="top"/>
          </w:tcPr>
          <w:p>
            <w:r/>
            <w:r>
              <w:rPr>
                <w:b w:val="0"/>
                <w:sz w:val="18"/>
              </w:rPr>
              <w:t>Chứa FOOD_AI_ENDPOINT cho máy local.</w:t>
            </w:r>
          </w:p>
        </w:tc>
        <w:tc>
          <w:tcPr>
            <w:tcW w:type="dxa" w:w="3326"/>
            <w:vAlign w:val="top"/>
          </w:tcPr>
          <w:p>
            <w:r/>
            <w:r>
              <w:rPr>
                <w:b w:val="0"/>
                <w:sz w:val="18"/>
              </w:rPr>
              <w:t>Không push Git vì là cấu hình máy cá nhân.</w:t>
            </w:r>
          </w:p>
        </w:tc>
      </w:tr>
      <w:tr>
        <w:tc>
          <w:tcPr>
            <w:tcW w:type="dxa" w:w="3326"/>
            <w:vAlign w:val="top"/>
          </w:tcPr>
          <w:p>
            <w:r/>
            <w:r>
              <w:rPr>
                <w:b w:val="0"/>
                <w:sz w:val="16"/>
              </w:rPr>
              <w:t>E:\tai\DailyMealRecomment\backend\food-ai-proxy\server.js</w:t>
            </w:r>
          </w:p>
        </w:tc>
        <w:tc>
          <w:tcPr>
            <w:tcW w:type="dxa" w:w="3326"/>
            <w:vAlign w:val="top"/>
          </w:tcPr>
          <w:p>
            <w:r/>
            <w:r>
              <w:rPr>
                <w:b w:val="0"/>
                <w:sz w:val="18"/>
              </w:rPr>
              <w:t>Backend Node.js nhận ảnh từ app và gọi NVIDIA API.</w:t>
            </w:r>
          </w:p>
        </w:tc>
        <w:tc>
          <w:tcPr>
            <w:tcW w:type="dxa" w:w="3326"/>
            <w:vAlign w:val="top"/>
          </w:tcPr>
          <w:p>
            <w:r/>
            <w:r>
              <w:rPr>
                <w:b w:val="0"/>
                <w:sz w:val="18"/>
              </w:rPr>
              <w:t>Giữ API key ngoài APK.</w:t>
            </w:r>
          </w:p>
        </w:tc>
      </w:tr>
      <w:tr>
        <w:tc>
          <w:tcPr>
            <w:tcW w:type="dxa" w:w="3326"/>
            <w:vAlign w:val="top"/>
          </w:tcPr>
          <w:p>
            <w:r/>
            <w:r>
              <w:rPr>
                <w:b w:val="0"/>
                <w:sz w:val="16"/>
              </w:rPr>
              <w:t>E:\tai\DailyMealRecomment\backend\food-ai-proxy\package.json</w:t>
            </w:r>
          </w:p>
        </w:tc>
        <w:tc>
          <w:tcPr>
            <w:tcW w:type="dxa" w:w="3326"/>
            <w:vAlign w:val="top"/>
          </w:tcPr>
          <w:p>
            <w:r/>
            <w:r>
              <w:rPr>
                <w:b w:val="0"/>
                <w:sz w:val="18"/>
              </w:rPr>
              <w:t>Script và dependency để chạy AI proxy.</w:t>
            </w:r>
          </w:p>
        </w:tc>
        <w:tc>
          <w:tcPr>
            <w:tcW w:type="dxa" w:w="3326"/>
            <w:vAlign w:val="top"/>
          </w:tcPr>
          <w:p>
            <w:r/>
            <w:r>
              <w:rPr>
                <w:b w:val="0"/>
                <w:sz w:val="18"/>
              </w:rPr>
              <w:t>Dùng npm start.</w:t>
            </w:r>
          </w:p>
        </w:tc>
      </w:tr>
      <w:tr>
        <w:tc>
          <w:tcPr>
            <w:tcW w:type="dxa" w:w="3326"/>
            <w:vAlign w:val="top"/>
          </w:tcPr>
          <w:p>
            <w:r/>
            <w:r>
              <w:rPr>
                <w:b w:val="0"/>
                <w:sz w:val="16"/>
              </w:rPr>
              <w:t>E:\tai\DailyMealRecomment\backend\food-ai-proxy\.env.example</w:t>
            </w:r>
          </w:p>
        </w:tc>
        <w:tc>
          <w:tcPr>
            <w:tcW w:type="dxa" w:w="3326"/>
            <w:vAlign w:val="top"/>
          </w:tcPr>
          <w:p>
            <w:r/>
            <w:r>
              <w:rPr>
                <w:b w:val="0"/>
                <w:sz w:val="18"/>
              </w:rPr>
              <w:t>Mẫu biến môi trường cho NVIDIA_API_KEY/model.</w:t>
            </w:r>
          </w:p>
        </w:tc>
        <w:tc>
          <w:tcPr>
            <w:tcW w:type="dxa" w:w="3326"/>
            <w:vAlign w:val="top"/>
          </w:tcPr>
          <w:p>
            <w:r/>
            <w:r>
              <w:rPr>
                <w:b w:val="0"/>
                <w:sz w:val="18"/>
              </w:rPr>
              <w:t>File mẫu, không chứa key thật.</w:t>
            </w:r>
          </w:p>
        </w:tc>
      </w:tr>
      <w:tr>
        <w:tc>
          <w:tcPr>
            <w:tcW w:type="dxa" w:w="3326"/>
            <w:vAlign w:val="top"/>
          </w:tcPr>
          <w:p>
            <w:r/>
            <w:r>
              <w:rPr>
                <w:b w:val="0"/>
                <w:sz w:val="16"/>
              </w:rPr>
              <w:t>E:\tai\DailyMealRecomment\backend\food-ai-proxy\README.md</w:t>
            </w:r>
          </w:p>
        </w:tc>
        <w:tc>
          <w:tcPr>
            <w:tcW w:type="dxa" w:w="3326"/>
            <w:vAlign w:val="top"/>
          </w:tcPr>
          <w:p>
            <w:r/>
            <w:r>
              <w:rPr>
                <w:b w:val="0"/>
                <w:sz w:val="18"/>
              </w:rPr>
              <w:t>Hướng dẫn chạy AI proxy và endpoint app.</w:t>
            </w:r>
          </w:p>
        </w:tc>
        <w:tc>
          <w:tcPr>
            <w:tcW w:type="dxa" w:w="3326"/>
            <w:vAlign w:val="top"/>
          </w:tcPr>
          <w:p>
            <w:r/>
            <w:r>
              <w:rPr>
                <w:b w:val="0"/>
                <w:sz w:val="18"/>
              </w:rPr>
              <w:t>Tài liệu vận hành backend AI.</w:t>
            </w:r>
          </w:p>
        </w:tc>
      </w:tr>
    </w:tbl>
    <w:p/>
    <w:p>
      <w:pPr>
        <w:pStyle w:val="Heading2"/>
      </w:pPr>
      <w:r>
        <w:t>13. Hiển thị kết quả phân tích và chỉnh sửa món ăn</w:t>
      </w:r>
    </w:p>
    <w:p>
      <w:r>
        <w:rPr>
          <w:b/>
        </w:rPr>
        <w:t xml:space="preserve">Mục đích: </w:t>
      </w:r>
      <w:r>
        <w:t>Sau khi AI nhận diện, người dùng có thể sửa tên món và khối lượng; app tự tính lại calo theo khối lượng mới.</w:t>
      </w:r>
    </w:p>
    <w:p>
      <w:r>
        <w:rPr>
          <w:b/>
        </w:rPr>
        <w:t xml:space="preserve">Luồng chính: </w:t>
      </w:r>
      <w:r>
        <w:t>FoodAnalysisActivity đưa danh sách món vào FoodResultAdapter; khi sửa tên/gram, helper validate và điều chỉnh calo.</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E:\tai\DailyMealRecomment\app\src\main\java\com\example\dailymealrecomment\FoodAnalysisActivity.kt</w:t>
            </w:r>
          </w:p>
        </w:tc>
        <w:tc>
          <w:tcPr>
            <w:tcW w:type="dxa" w:w="3326"/>
            <w:vAlign w:val="top"/>
          </w:tcPr>
          <w:p>
            <w:r/>
            <w:r>
              <w:rPr>
                <w:b w:val="0"/>
                <w:sz w:val="18"/>
              </w:rPr>
              <w:t>Quản lý danh sách kết quả phân tích và nút lưu.</w:t>
            </w:r>
          </w:p>
        </w:tc>
        <w:tc>
          <w:tcPr>
            <w:tcW w:type="dxa" w:w="3326"/>
            <w:vAlign w:val="top"/>
          </w:tcPr>
          <w:p>
            <w:r/>
            <w:r>
              <w:rPr>
                <w:b w:val="0"/>
                <w:sz w:val="18"/>
              </w:rPr>
              <w:t>Màn xử lý sau AI.</w:t>
            </w:r>
          </w:p>
        </w:tc>
      </w:tr>
      <w:tr>
        <w:tc>
          <w:tcPr>
            <w:tcW w:type="dxa" w:w="3326"/>
            <w:vAlign w:val="top"/>
          </w:tcPr>
          <w:p>
            <w:r/>
            <w:r>
              <w:rPr>
                <w:b w:val="0"/>
                <w:sz w:val="16"/>
              </w:rPr>
              <w:t>E:\tai\DailyMealRecomment\app\src\main\java\com\example\dailymealrecomment\FoodResultAdapter.kt</w:t>
            </w:r>
          </w:p>
        </w:tc>
        <w:tc>
          <w:tcPr>
            <w:tcW w:type="dxa" w:w="3326"/>
            <w:vAlign w:val="top"/>
          </w:tcPr>
          <w:p>
            <w:r/>
            <w:r>
              <w:rPr>
                <w:b w:val="0"/>
                <w:sz w:val="18"/>
              </w:rPr>
              <w:t>Adapter RecyclerView cho từng món AI nhận diện.</w:t>
            </w:r>
          </w:p>
        </w:tc>
        <w:tc>
          <w:tcPr>
            <w:tcW w:type="dxa" w:w="3326"/>
            <w:vAlign w:val="top"/>
          </w:tcPr>
          <w:p>
            <w:r/>
            <w:r>
              <w:rPr>
                <w:b w:val="0"/>
                <w:sz w:val="18"/>
              </w:rPr>
              <w:t>Cho sửa tên/khối lượng.</w:t>
            </w:r>
          </w:p>
        </w:tc>
      </w:tr>
      <w:tr>
        <w:tc>
          <w:tcPr>
            <w:tcW w:type="dxa" w:w="3326"/>
            <w:vAlign w:val="top"/>
          </w:tcPr>
          <w:p>
            <w:r/>
            <w:r>
              <w:rPr>
                <w:b w:val="0"/>
                <w:sz w:val="16"/>
              </w:rPr>
              <w:t>E:\tai\DailyMealRecomment\app\src\main\res\layout\item_food_result.xml</w:t>
            </w:r>
          </w:p>
        </w:tc>
        <w:tc>
          <w:tcPr>
            <w:tcW w:type="dxa" w:w="3326"/>
            <w:vAlign w:val="top"/>
          </w:tcPr>
          <w:p>
            <w:r/>
            <w:r>
              <w:rPr>
                <w:b w:val="0"/>
                <w:sz w:val="18"/>
              </w:rPr>
              <w:t>Layout một dòng kết quả món ăn.</w:t>
            </w:r>
          </w:p>
        </w:tc>
        <w:tc>
          <w:tcPr>
            <w:tcW w:type="dxa" w:w="3326"/>
            <w:vAlign w:val="top"/>
          </w:tcPr>
          <w:p>
            <w:r/>
            <w:r>
              <w:rPr>
                <w:b w:val="0"/>
                <w:sz w:val="18"/>
              </w:rPr>
              <w:t>Input tên, gram, calo.</w:t>
            </w:r>
          </w:p>
        </w:tc>
      </w:tr>
      <w:tr>
        <w:tc>
          <w:tcPr>
            <w:tcW w:type="dxa" w:w="3326"/>
            <w:vAlign w:val="top"/>
          </w:tcPr>
          <w:p>
            <w:r/>
            <w:r>
              <w:rPr>
                <w:b w:val="0"/>
                <w:sz w:val="16"/>
              </w:rPr>
              <w:t>E:\tai\DailyMealRecomment\app\src\main\java\com\example\dailymealrecomment\model\FoodItem.kt</w:t>
            </w:r>
          </w:p>
        </w:tc>
        <w:tc>
          <w:tcPr>
            <w:tcW w:type="dxa" w:w="3326"/>
            <w:vAlign w:val="top"/>
          </w:tcPr>
          <w:p>
            <w:r/>
            <w:r>
              <w:rPr>
                <w:b w:val="0"/>
                <w:sz w:val="18"/>
              </w:rPr>
              <w:t>Model món ăn sau AI hoặc sau khi người dùng sửa.</w:t>
            </w:r>
          </w:p>
        </w:tc>
        <w:tc>
          <w:tcPr>
            <w:tcW w:type="dxa" w:w="3326"/>
            <w:vAlign w:val="top"/>
          </w:tcPr>
          <w:p>
            <w:r/>
            <w:r>
              <w:rPr>
                <w:b w:val="0"/>
                <w:sz w:val="18"/>
              </w:rPr>
              <w:t>Dùng để lưu nhật ký.</w:t>
            </w:r>
          </w:p>
        </w:tc>
      </w:tr>
      <w:tr>
        <w:tc>
          <w:tcPr>
            <w:tcW w:type="dxa" w:w="3326"/>
            <w:vAlign w:val="top"/>
          </w:tcPr>
          <w:p>
            <w:r/>
            <w:r>
              <w:rPr>
                <w:b w:val="0"/>
                <w:sz w:val="16"/>
              </w:rPr>
              <w:t>E:\tai\DailyMealRecomment\app\src\main\java\com\example\dailymealrecomment\utilities\FoodCalorieAdjuster.kt</w:t>
            </w:r>
          </w:p>
        </w:tc>
        <w:tc>
          <w:tcPr>
            <w:tcW w:type="dxa" w:w="3326"/>
            <w:vAlign w:val="top"/>
          </w:tcPr>
          <w:p>
            <w:r/>
            <w:r>
              <w:rPr>
                <w:b w:val="0"/>
                <w:sz w:val="18"/>
              </w:rPr>
              <w:t>Tính lại calo khi đổi khối lượng gram.</w:t>
            </w:r>
          </w:p>
        </w:tc>
        <w:tc>
          <w:tcPr>
            <w:tcW w:type="dxa" w:w="3326"/>
            <w:vAlign w:val="top"/>
          </w:tcPr>
          <w:p>
            <w:r/>
            <w:r>
              <w:rPr>
                <w:b w:val="0"/>
                <w:sz w:val="18"/>
              </w:rPr>
              <w:t>Chỉ tính calo.</w:t>
            </w:r>
          </w:p>
        </w:tc>
      </w:tr>
      <w:tr>
        <w:tc>
          <w:tcPr>
            <w:tcW w:type="dxa" w:w="3326"/>
            <w:vAlign w:val="top"/>
          </w:tcPr>
          <w:p>
            <w:r/>
            <w:r>
              <w:rPr>
                <w:b w:val="0"/>
                <w:sz w:val="16"/>
              </w:rPr>
              <w:t>E:\tai\DailyMealRecomment\app\src\main\java\com\example\dailymealrecomment\utilities\FoodNameValidator.kt</w:t>
            </w:r>
          </w:p>
        </w:tc>
        <w:tc>
          <w:tcPr>
            <w:tcW w:type="dxa" w:w="3326"/>
            <w:vAlign w:val="top"/>
          </w:tcPr>
          <w:p>
            <w:r/>
            <w:r>
              <w:rPr>
                <w:b w:val="0"/>
                <w:sz w:val="18"/>
              </w:rPr>
              <w:t>Kiểm tra tên món hợp lệ khi người dùng sửa.</w:t>
            </w:r>
          </w:p>
        </w:tc>
        <w:tc>
          <w:tcPr>
            <w:tcW w:type="dxa" w:w="3326"/>
            <w:vAlign w:val="top"/>
          </w:tcPr>
          <w:p>
            <w:r/>
            <w:r>
              <w:rPr>
                <w:b w:val="0"/>
                <w:sz w:val="18"/>
              </w:rPr>
              <w:t>Tránh lưu tên rỗng.</w:t>
            </w:r>
          </w:p>
        </w:tc>
      </w:tr>
      <w:tr>
        <w:tc>
          <w:tcPr>
            <w:tcW w:type="dxa" w:w="3326"/>
            <w:vAlign w:val="top"/>
          </w:tcPr>
          <w:p>
            <w:r/>
            <w:r>
              <w:rPr>
                <w:b w:val="0"/>
                <w:sz w:val="16"/>
              </w:rPr>
              <w:t>E:\tai\DailyMealRecomment\app\src\test\java\com\example\dailymealrecomment\FoodCalorieAdjusterTest.kt</w:t>
            </w:r>
          </w:p>
        </w:tc>
        <w:tc>
          <w:tcPr>
            <w:tcW w:type="dxa" w:w="3326"/>
            <w:vAlign w:val="top"/>
          </w:tcPr>
          <w:p>
            <w:r/>
            <w:r>
              <w:rPr>
                <w:b w:val="0"/>
                <w:sz w:val="18"/>
              </w:rPr>
              <w:t>Kiểm thử tính lại calo theo gram.</w:t>
            </w:r>
          </w:p>
        </w:tc>
        <w:tc>
          <w:tcPr>
            <w:tcW w:type="dxa" w:w="3326"/>
            <w:vAlign w:val="top"/>
          </w:tcPr>
          <w:p>
            <w:r/>
            <w:r>
              <w:rPr>
                <w:b w:val="0"/>
                <w:sz w:val="18"/>
              </w:rPr>
              <w:t>Bảo vệ logic chỉnh sửa.</w:t>
            </w:r>
          </w:p>
        </w:tc>
      </w:tr>
      <w:tr>
        <w:tc>
          <w:tcPr>
            <w:tcW w:type="dxa" w:w="3326"/>
            <w:vAlign w:val="top"/>
          </w:tcPr>
          <w:p>
            <w:r/>
            <w:r>
              <w:rPr>
                <w:b w:val="0"/>
                <w:sz w:val="16"/>
              </w:rPr>
              <w:t>E:\tai\DailyMealRecomment\app\src\test\java\com\example\dailymealrecomment\FoodNameValidatorTest.kt</w:t>
            </w:r>
          </w:p>
        </w:tc>
        <w:tc>
          <w:tcPr>
            <w:tcW w:type="dxa" w:w="3326"/>
            <w:vAlign w:val="top"/>
          </w:tcPr>
          <w:p>
            <w:r/>
            <w:r>
              <w:rPr>
                <w:b w:val="0"/>
                <w:sz w:val="18"/>
              </w:rPr>
              <w:t>Kiểm thử validate tên món.</w:t>
            </w:r>
          </w:p>
        </w:tc>
        <w:tc>
          <w:tcPr>
            <w:tcW w:type="dxa" w:w="3326"/>
            <w:vAlign w:val="top"/>
          </w:tcPr>
          <w:p>
            <w:r/>
            <w:r>
              <w:rPr>
                <w:b w:val="0"/>
                <w:sz w:val="18"/>
              </w:rPr>
              <w:t>Bảo vệ logic nhập liệu.</w:t>
            </w:r>
          </w:p>
        </w:tc>
      </w:tr>
    </w:tbl>
    <w:p/>
    <w:p>
      <w:pPr>
        <w:pStyle w:val="Heading2"/>
      </w:pPr>
      <w:r>
        <w:t>14. Lưu món sau khi quét/sửa vào nhật ký</w:t>
      </w:r>
    </w:p>
    <w:p>
      <w:r>
        <w:rPr>
          <w:b/>
        </w:rPr>
        <w:t xml:space="preserve">Mục đích: </w:t>
      </w:r>
      <w:r>
        <w:t>Sau khi người dùng xác nhận kết quả AI, món ăn được lưu vào nhật ký theo bữa để cộng vào tiến trình calo.</w:t>
      </w:r>
    </w:p>
    <w:p>
      <w:r>
        <w:rPr>
          <w:b/>
        </w:rPr>
        <w:t xml:space="preserve">Luồng chính: </w:t>
      </w:r>
      <w:r>
        <w:t>FoodAnalysisActivity tạo MealLogEntry từ FoodItem, chọn bữa ăn, gửi qua MealLogRepository và XamppRepository để lưu backend/local.</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E:\tai\DailyMealRecomment\app\src\main\java\com\example\dailymealrecomment\FoodAnalysisActivity.kt</w:t>
            </w:r>
          </w:p>
        </w:tc>
        <w:tc>
          <w:tcPr>
            <w:tcW w:type="dxa" w:w="3326"/>
            <w:vAlign w:val="top"/>
          </w:tcPr>
          <w:p>
            <w:r/>
            <w:r>
              <w:rPr>
                <w:b w:val="0"/>
                <w:sz w:val="18"/>
              </w:rPr>
              <w:t>Nút lưu kết quả phân tích vào nhật ký.</w:t>
            </w:r>
          </w:p>
        </w:tc>
        <w:tc>
          <w:tcPr>
            <w:tcW w:type="dxa" w:w="3326"/>
            <w:vAlign w:val="top"/>
          </w:tcPr>
          <w:p>
            <w:r/>
            <w:r>
              <w:rPr>
                <w:b w:val="0"/>
                <w:sz w:val="18"/>
              </w:rPr>
              <w:t>Điểm xác nhận sau khi sửa.</w:t>
            </w:r>
          </w:p>
        </w:tc>
      </w:tr>
      <w:tr>
        <w:tc>
          <w:tcPr>
            <w:tcW w:type="dxa" w:w="3326"/>
            <w:vAlign w:val="top"/>
          </w:tcPr>
          <w:p>
            <w:r/>
            <w:r>
              <w:rPr>
                <w:b w:val="0"/>
                <w:sz w:val="16"/>
              </w:rPr>
              <w:t>E:\tai\DailyMealRecomment\app\src\main\java\com\example\dailymealrecomment\data\diary\MealLogEntryFactory.kt</w:t>
            </w:r>
          </w:p>
        </w:tc>
        <w:tc>
          <w:tcPr>
            <w:tcW w:type="dxa" w:w="3326"/>
            <w:vAlign w:val="top"/>
          </w:tcPr>
          <w:p>
            <w:r/>
            <w:r>
              <w:rPr>
                <w:b w:val="0"/>
                <w:sz w:val="18"/>
              </w:rPr>
              <w:t>Tạo bản ghi nhật ký từ món ăn.</w:t>
            </w:r>
          </w:p>
        </w:tc>
        <w:tc>
          <w:tcPr>
            <w:tcW w:type="dxa" w:w="3326"/>
            <w:vAlign w:val="top"/>
          </w:tcPr>
          <w:p>
            <w:r/>
            <w:r>
              <w:rPr>
                <w:b w:val="0"/>
                <w:sz w:val="18"/>
              </w:rPr>
              <w:t>Chuẩn hóa dữ liệu trước khi lưu.</w:t>
            </w:r>
          </w:p>
        </w:tc>
      </w:tr>
      <w:tr>
        <w:tc>
          <w:tcPr>
            <w:tcW w:type="dxa" w:w="3326"/>
            <w:vAlign w:val="top"/>
          </w:tcPr>
          <w:p>
            <w:r/>
            <w:r>
              <w:rPr>
                <w:b w:val="0"/>
                <w:sz w:val="16"/>
              </w:rPr>
              <w:t>E:\tai\DailyMealRecomment\app\src\main\java\com\example\dailymealrecomment\data\diary\MealLogEntry.kt</w:t>
            </w:r>
          </w:p>
        </w:tc>
        <w:tc>
          <w:tcPr>
            <w:tcW w:type="dxa" w:w="3326"/>
            <w:vAlign w:val="top"/>
          </w:tcPr>
          <w:p>
            <w:r/>
            <w:r>
              <w:rPr>
                <w:b w:val="0"/>
                <w:sz w:val="18"/>
              </w:rPr>
              <w:t>Model một món trong nhật ký.</w:t>
            </w:r>
          </w:p>
        </w:tc>
        <w:tc>
          <w:tcPr>
            <w:tcW w:type="dxa" w:w="3326"/>
            <w:vAlign w:val="top"/>
          </w:tcPr>
          <w:p>
            <w:r/>
            <w:r>
              <w:rPr>
                <w:b w:val="0"/>
                <w:sz w:val="18"/>
              </w:rPr>
              <w:t>Chứa tên, gram, calo, bữa.</w:t>
            </w:r>
          </w:p>
        </w:tc>
      </w:tr>
      <w:tr>
        <w:tc>
          <w:tcPr>
            <w:tcW w:type="dxa" w:w="3326"/>
            <w:vAlign w:val="top"/>
          </w:tcPr>
          <w:p>
            <w:r/>
            <w:r>
              <w:rPr>
                <w:b w:val="0"/>
                <w:sz w:val="16"/>
              </w:rPr>
              <w:t>E:\tai\DailyMealRecomment\app\src\main\java\com\example\dailymealrecomment\data\diary\MealType.kt</w:t>
            </w:r>
          </w:p>
        </w:tc>
        <w:tc>
          <w:tcPr>
            <w:tcW w:type="dxa" w:w="3326"/>
            <w:vAlign w:val="top"/>
          </w:tcPr>
          <w:p>
            <w:r/>
            <w:r>
              <w:rPr>
                <w:b w:val="0"/>
                <w:sz w:val="18"/>
              </w:rPr>
              <w:t>Enum bữa sáng/trưa/tối/phụ.</w:t>
            </w:r>
          </w:p>
        </w:tc>
        <w:tc>
          <w:tcPr>
            <w:tcW w:type="dxa" w:w="3326"/>
            <w:vAlign w:val="top"/>
          </w:tcPr>
          <w:p>
            <w:r/>
            <w:r>
              <w:rPr>
                <w:b w:val="0"/>
                <w:sz w:val="18"/>
              </w:rPr>
              <w:t>Dùng khi phân loại nhật ký.</w:t>
            </w:r>
          </w:p>
        </w:tc>
      </w:tr>
      <w:tr>
        <w:tc>
          <w:tcPr>
            <w:tcW w:type="dxa" w:w="3326"/>
            <w:vAlign w:val="top"/>
          </w:tcPr>
          <w:p>
            <w:r/>
            <w:r>
              <w:rPr>
                <w:b w:val="0"/>
                <w:sz w:val="16"/>
              </w:rPr>
              <w:t>E:\tai\DailyMealRecomment\app\src\main\java\com\example\dailymealrecomment\data\diary\MealLogRepository.kt</w:t>
            </w:r>
          </w:p>
        </w:tc>
        <w:tc>
          <w:tcPr>
            <w:tcW w:type="dxa" w:w="3326"/>
            <w:vAlign w:val="top"/>
          </w:tcPr>
          <w:p>
            <w:r/>
            <w:r>
              <w:rPr>
                <w:b w:val="0"/>
                <w:sz w:val="18"/>
              </w:rPr>
              <w:t>Repository lưu/lấy/xóa nhật ký món ăn.</w:t>
            </w:r>
          </w:p>
        </w:tc>
        <w:tc>
          <w:tcPr>
            <w:tcW w:type="dxa" w:w="3326"/>
            <w:vAlign w:val="top"/>
          </w:tcPr>
          <w:p>
            <w:r/>
            <w:r>
              <w:rPr>
                <w:b w:val="0"/>
                <w:sz w:val="18"/>
              </w:rPr>
              <w:t>Nguồn dữ liệu nhật ký.</w:t>
            </w:r>
          </w:p>
        </w:tc>
      </w:tr>
      <w:tr>
        <w:tc>
          <w:tcPr>
            <w:tcW w:type="dxa" w:w="3326"/>
            <w:vAlign w:val="top"/>
          </w:tcPr>
          <w:p>
            <w:r/>
            <w:r>
              <w:rPr>
                <w:b w:val="0"/>
                <w:sz w:val="16"/>
              </w:rPr>
              <w:t>E:\tai\DailyMealRecomment\app\src\main\java\com\example\dailymealrecomment\data\xampp\XamppRepository.kt</w:t>
            </w:r>
          </w:p>
        </w:tc>
        <w:tc>
          <w:tcPr>
            <w:tcW w:type="dxa" w:w="3326"/>
            <w:vAlign w:val="top"/>
          </w:tcPr>
          <w:p>
            <w:r/>
            <w:r>
              <w:rPr>
                <w:b w:val="0"/>
                <w:sz w:val="18"/>
              </w:rPr>
              <w:t>Đẩy nhật ký lên backend XAMPP.</w:t>
            </w:r>
          </w:p>
        </w:tc>
        <w:tc>
          <w:tcPr>
            <w:tcW w:type="dxa" w:w="3326"/>
            <w:vAlign w:val="top"/>
          </w:tcPr>
          <w:p>
            <w:r/>
            <w:r>
              <w:rPr>
                <w:b w:val="0"/>
                <w:sz w:val="18"/>
              </w:rPr>
              <w:t>Dùng token đăng nhập.</w:t>
            </w:r>
          </w:p>
        </w:tc>
      </w:tr>
      <w:tr>
        <w:tc>
          <w:tcPr>
            <w:tcW w:type="dxa" w:w="3326"/>
            <w:vAlign w:val="top"/>
          </w:tcPr>
          <w:p>
            <w:r/>
            <w:r>
              <w:rPr>
                <w:b w:val="0"/>
                <w:sz w:val="16"/>
              </w:rPr>
              <w:t>E:\tai\DailyMealRecomment\backend\xampp-api\api\meal-logs.php</w:t>
            </w:r>
          </w:p>
        </w:tc>
        <w:tc>
          <w:tcPr>
            <w:tcW w:type="dxa" w:w="3326"/>
            <w:vAlign w:val="top"/>
          </w:tcPr>
          <w:p>
            <w:r/>
            <w:r>
              <w:rPr>
                <w:b w:val="0"/>
                <w:sz w:val="18"/>
              </w:rPr>
              <w:t>Endpoint thêm/sửa/xóa/lấy nhật ký món ăn.</w:t>
            </w:r>
          </w:p>
        </w:tc>
        <w:tc>
          <w:tcPr>
            <w:tcW w:type="dxa" w:w="3326"/>
            <w:vAlign w:val="top"/>
          </w:tcPr>
          <w:p>
            <w:r/>
            <w:r>
              <w:rPr>
                <w:b w:val="0"/>
                <w:sz w:val="18"/>
              </w:rPr>
              <w:t>Chạy trong XAMPP.</w:t>
            </w:r>
          </w:p>
        </w:tc>
      </w:tr>
      <w:tr>
        <w:tc>
          <w:tcPr>
            <w:tcW w:type="dxa" w:w="3326"/>
            <w:vAlign w:val="top"/>
          </w:tcPr>
          <w:p>
            <w:r/>
            <w:r>
              <w:rPr>
                <w:b w:val="0"/>
                <w:sz w:val="16"/>
              </w:rPr>
              <w:t>E:\tai\DailyMealRecomment\app\src\test\java\com\example\dailymealrecomment\MealLogEntryFactoryTest.kt</w:t>
            </w:r>
          </w:p>
        </w:tc>
        <w:tc>
          <w:tcPr>
            <w:tcW w:type="dxa" w:w="3326"/>
            <w:vAlign w:val="top"/>
          </w:tcPr>
          <w:p>
            <w:r/>
            <w:r>
              <w:rPr>
                <w:b w:val="0"/>
                <w:sz w:val="18"/>
              </w:rPr>
              <w:t>Kiểm thử tạo log từ FoodItem.</w:t>
            </w:r>
          </w:p>
        </w:tc>
        <w:tc>
          <w:tcPr>
            <w:tcW w:type="dxa" w:w="3326"/>
            <w:vAlign w:val="top"/>
          </w:tcPr>
          <w:p>
            <w:r/>
            <w:r>
              <w:rPr>
                <w:b w:val="0"/>
                <w:sz w:val="18"/>
              </w:rPr>
              <w:t>Đảm bảo calo được lưu đúng.</w:t>
            </w:r>
          </w:p>
        </w:tc>
      </w:tr>
    </w:tbl>
    <w:p/>
    <w:p>
      <w:pPr>
        <w:pStyle w:val="Heading2"/>
      </w:pPr>
      <w:r>
        <w:t>15. Nhật ký món ăn theo bữa</w:t>
      </w:r>
    </w:p>
    <w:p>
      <w:r>
        <w:rPr>
          <w:b/>
        </w:rPr>
        <w:t xml:space="preserve">Mục đích: </w:t>
      </w:r>
      <w:r>
        <w:t>Hiển thị lịch sử ăn uống theo ngày và phân loại theo Sáng, Trưa, Tối, Bữa phụ.</w:t>
      </w:r>
    </w:p>
    <w:p>
      <w:r>
        <w:rPr>
          <w:b/>
        </w:rPr>
        <w:t xml:space="preserve">Luồng chính: </w:t>
      </w:r>
      <w:r>
        <w:t>MainActivity tải MealLogRepository, DiaryLogGrouper gom theo MealType, FoodLogAdapter hiển thị từng section trong RecyclerView.</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E:\tai\DailyMealRecomment\app\src\main\java\com\example\dailymealrecomment\MainActivity.kt</w:t>
            </w:r>
          </w:p>
        </w:tc>
        <w:tc>
          <w:tcPr>
            <w:tcW w:type="dxa" w:w="3326"/>
            <w:vAlign w:val="top"/>
          </w:tcPr>
          <w:p>
            <w:r/>
            <w:r>
              <w:rPr>
                <w:b w:val="0"/>
                <w:sz w:val="18"/>
              </w:rPr>
              <w:t>Hiển thị tab nhật ký và tải dữ liệu theo ngày.</w:t>
            </w:r>
          </w:p>
        </w:tc>
        <w:tc>
          <w:tcPr>
            <w:tcW w:type="dxa" w:w="3326"/>
            <w:vAlign w:val="top"/>
          </w:tcPr>
          <w:p>
            <w:r/>
            <w:r>
              <w:rPr>
                <w:b w:val="0"/>
                <w:sz w:val="18"/>
              </w:rPr>
              <w:t>Dùng bottom navigation.</w:t>
            </w:r>
          </w:p>
        </w:tc>
      </w:tr>
      <w:tr>
        <w:tc>
          <w:tcPr>
            <w:tcW w:type="dxa" w:w="3326"/>
            <w:vAlign w:val="top"/>
          </w:tcPr>
          <w:p>
            <w:r/>
            <w:r>
              <w:rPr>
                <w:b w:val="0"/>
                <w:sz w:val="16"/>
              </w:rPr>
              <w:t>E:\tai\DailyMealRecomment\app\src\main\java\com\example\dailymealrecomment\FoodLogAdapter.kt</w:t>
            </w:r>
          </w:p>
        </w:tc>
        <w:tc>
          <w:tcPr>
            <w:tcW w:type="dxa" w:w="3326"/>
            <w:vAlign w:val="top"/>
          </w:tcPr>
          <w:p>
            <w:r/>
            <w:r>
              <w:rPr>
                <w:b w:val="0"/>
                <w:sz w:val="18"/>
              </w:rPr>
              <w:t>Adapter RecyclerView cho nhật ký món ăn.</w:t>
            </w:r>
          </w:p>
        </w:tc>
        <w:tc>
          <w:tcPr>
            <w:tcW w:type="dxa" w:w="3326"/>
            <w:vAlign w:val="top"/>
          </w:tcPr>
          <w:p>
            <w:r/>
            <w:r>
              <w:rPr>
                <w:b w:val="0"/>
                <w:sz w:val="18"/>
              </w:rPr>
              <w:t>Hiển thị header bữa và item món.</w:t>
            </w:r>
          </w:p>
        </w:tc>
      </w:tr>
      <w:tr>
        <w:tc>
          <w:tcPr>
            <w:tcW w:type="dxa" w:w="3326"/>
            <w:vAlign w:val="top"/>
          </w:tcPr>
          <w:p>
            <w:r/>
            <w:r>
              <w:rPr>
                <w:b w:val="0"/>
                <w:sz w:val="16"/>
              </w:rPr>
              <w:t>E:\tai\DailyMealRecomment\app\src\main\res\layout\item_logged_food.xml</w:t>
            </w:r>
          </w:p>
        </w:tc>
        <w:tc>
          <w:tcPr>
            <w:tcW w:type="dxa" w:w="3326"/>
            <w:vAlign w:val="top"/>
          </w:tcPr>
          <w:p>
            <w:r/>
            <w:r>
              <w:rPr>
                <w:b w:val="0"/>
                <w:sz w:val="18"/>
              </w:rPr>
              <w:t>Layout một món trong nhật ký.</w:t>
            </w:r>
          </w:p>
        </w:tc>
        <w:tc>
          <w:tcPr>
            <w:tcW w:type="dxa" w:w="3326"/>
            <w:vAlign w:val="top"/>
          </w:tcPr>
          <w:p>
            <w:r/>
            <w:r>
              <w:rPr>
                <w:b w:val="0"/>
                <w:sz w:val="18"/>
              </w:rPr>
              <w:t>Tên món, gram, calo.</w:t>
            </w:r>
          </w:p>
        </w:tc>
      </w:tr>
      <w:tr>
        <w:tc>
          <w:tcPr>
            <w:tcW w:type="dxa" w:w="3326"/>
            <w:vAlign w:val="top"/>
          </w:tcPr>
          <w:p>
            <w:r/>
            <w:r>
              <w:rPr>
                <w:b w:val="0"/>
                <w:sz w:val="16"/>
              </w:rPr>
              <w:t>E:\tai\DailyMealRecomment\app\src\main\res\layout\item_meal_section_header.xml</w:t>
            </w:r>
          </w:p>
        </w:tc>
        <w:tc>
          <w:tcPr>
            <w:tcW w:type="dxa" w:w="3326"/>
            <w:vAlign w:val="top"/>
          </w:tcPr>
          <w:p>
            <w:r/>
            <w:r>
              <w:rPr>
                <w:b w:val="0"/>
                <w:sz w:val="18"/>
              </w:rPr>
              <w:t>Layout tiêu đề từng bữa.</w:t>
            </w:r>
          </w:p>
        </w:tc>
        <w:tc>
          <w:tcPr>
            <w:tcW w:type="dxa" w:w="3326"/>
            <w:vAlign w:val="top"/>
          </w:tcPr>
          <w:p>
            <w:r/>
            <w:r>
              <w:rPr>
                <w:b w:val="0"/>
                <w:sz w:val="18"/>
              </w:rPr>
              <w:t>Sáng/Trưa/Tối/Bữa phụ.</w:t>
            </w:r>
          </w:p>
        </w:tc>
      </w:tr>
      <w:tr>
        <w:tc>
          <w:tcPr>
            <w:tcW w:type="dxa" w:w="3326"/>
            <w:vAlign w:val="top"/>
          </w:tcPr>
          <w:p>
            <w:r/>
            <w:r>
              <w:rPr>
                <w:b w:val="0"/>
                <w:sz w:val="16"/>
              </w:rPr>
              <w:t>E:\tai\DailyMealRecomment\app\src\main\java\com\example\dailymealrecomment\data\diary\DiaryLogGrouper.kt</w:t>
            </w:r>
          </w:p>
        </w:tc>
        <w:tc>
          <w:tcPr>
            <w:tcW w:type="dxa" w:w="3326"/>
            <w:vAlign w:val="top"/>
          </w:tcPr>
          <w:p>
            <w:r/>
            <w:r>
              <w:rPr>
                <w:b w:val="0"/>
                <w:sz w:val="18"/>
              </w:rPr>
              <w:t>Gom danh sách log thành section theo bữa.</w:t>
            </w:r>
          </w:p>
        </w:tc>
        <w:tc>
          <w:tcPr>
            <w:tcW w:type="dxa" w:w="3326"/>
            <w:vAlign w:val="top"/>
          </w:tcPr>
          <w:p>
            <w:r/>
            <w:r>
              <w:rPr>
                <w:b w:val="0"/>
                <w:sz w:val="18"/>
              </w:rPr>
              <w:t>Tách logic khỏi Activity.</w:t>
            </w:r>
          </w:p>
        </w:tc>
      </w:tr>
      <w:tr>
        <w:tc>
          <w:tcPr>
            <w:tcW w:type="dxa" w:w="3326"/>
            <w:vAlign w:val="top"/>
          </w:tcPr>
          <w:p>
            <w:r/>
            <w:r>
              <w:rPr>
                <w:b w:val="0"/>
                <w:sz w:val="16"/>
              </w:rPr>
              <w:t>E:\tai\DailyMealRecomment\app\src\main\java\com\example\dailymealrecomment\data\diary\MealLogSection.kt</w:t>
            </w:r>
          </w:p>
        </w:tc>
        <w:tc>
          <w:tcPr>
            <w:tcW w:type="dxa" w:w="3326"/>
            <w:vAlign w:val="top"/>
          </w:tcPr>
          <w:p>
            <w:r/>
            <w:r>
              <w:rPr>
                <w:b w:val="0"/>
                <w:sz w:val="18"/>
              </w:rPr>
              <w:t>Model một nhóm bữa trong nhật ký.</w:t>
            </w:r>
          </w:p>
        </w:tc>
        <w:tc>
          <w:tcPr>
            <w:tcW w:type="dxa" w:w="3326"/>
            <w:vAlign w:val="top"/>
          </w:tcPr>
          <w:p>
            <w:r/>
            <w:r>
              <w:rPr>
                <w:b w:val="0"/>
                <w:sz w:val="18"/>
              </w:rPr>
              <w:t>Dùng cho adapter.</w:t>
            </w:r>
          </w:p>
        </w:tc>
      </w:tr>
      <w:tr>
        <w:tc>
          <w:tcPr>
            <w:tcW w:type="dxa" w:w="3326"/>
            <w:vAlign w:val="top"/>
          </w:tcPr>
          <w:p>
            <w:r/>
            <w:r>
              <w:rPr>
                <w:b w:val="0"/>
                <w:sz w:val="16"/>
              </w:rPr>
              <w:t>E:\tai\DailyMealRecomment\app\src\main\java\com\example\dailymealrecomment\data\diary\MealType.kt</w:t>
            </w:r>
          </w:p>
        </w:tc>
        <w:tc>
          <w:tcPr>
            <w:tcW w:type="dxa" w:w="3326"/>
            <w:vAlign w:val="top"/>
          </w:tcPr>
          <w:p>
            <w:r/>
            <w:r>
              <w:rPr>
                <w:b w:val="0"/>
                <w:sz w:val="18"/>
              </w:rPr>
              <w:t>Định nghĩa các loại bữa.</w:t>
            </w:r>
          </w:p>
        </w:tc>
        <w:tc>
          <w:tcPr>
            <w:tcW w:type="dxa" w:w="3326"/>
            <w:vAlign w:val="top"/>
          </w:tcPr>
          <w:p>
            <w:r/>
            <w:r>
              <w:rPr>
                <w:b w:val="0"/>
                <w:sz w:val="18"/>
              </w:rPr>
              <w:t>Phân loại lịch sử ăn uống.</w:t>
            </w:r>
          </w:p>
        </w:tc>
      </w:tr>
      <w:tr>
        <w:tc>
          <w:tcPr>
            <w:tcW w:type="dxa" w:w="3326"/>
            <w:vAlign w:val="top"/>
          </w:tcPr>
          <w:p>
            <w:r/>
            <w:r>
              <w:rPr>
                <w:b w:val="0"/>
                <w:sz w:val="16"/>
              </w:rPr>
              <w:t>E:\tai\DailyMealRecomment\app\src\main\java\com\example\dailymealrecomment\data\diary\MealLogRepository.kt</w:t>
            </w:r>
          </w:p>
        </w:tc>
        <w:tc>
          <w:tcPr>
            <w:tcW w:type="dxa" w:w="3326"/>
            <w:vAlign w:val="top"/>
          </w:tcPr>
          <w:p>
            <w:r/>
            <w:r>
              <w:rPr>
                <w:b w:val="0"/>
                <w:sz w:val="18"/>
              </w:rPr>
              <w:t>Lưu/lấy dữ liệu nhật ký.</w:t>
            </w:r>
          </w:p>
        </w:tc>
        <w:tc>
          <w:tcPr>
            <w:tcW w:type="dxa" w:w="3326"/>
            <w:vAlign w:val="top"/>
          </w:tcPr>
          <w:p>
            <w:r/>
            <w:r>
              <w:rPr>
                <w:b w:val="0"/>
                <w:sz w:val="18"/>
              </w:rPr>
              <w:t>Nguồn chính của nhật ký.</w:t>
            </w:r>
          </w:p>
        </w:tc>
      </w:tr>
      <w:tr>
        <w:tc>
          <w:tcPr>
            <w:tcW w:type="dxa" w:w="3326"/>
            <w:vAlign w:val="top"/>
          </w:tcPr>
          <w:p>
            <w:r/>
            <w:r>
              <w:rPr>
                <w:b w:val="0"/>
                <w:sz w:val="16"/>
              </w:rPr>
              <w:t>E:\tai\DailyMealRecomment\app\src\test\java\com\example\dailymealrecomment\DiaryLogGrouperTest.kt</w:t>
            </w:r>
          </w:p>
        </w:tc>
        <w:tc>
          <w:tcPr>
            <w:tcW w:type="dxa" w:w="3326"/>
            <w:vAlign w:val="top"/>
          </w:tcPr>
          <w:p>
            <w:r/>
            <w:r>
              <w:rPr>
                <w:b w:val="0"/>
                <w:sz w:val="18"/>
              </w:rPr>
              <w:t>Kiểm thử gom nhóm theo bữa.</w:t>
            </w:r>
          </w:p>
        </w:tc>
        <w:tc>
          <w:tcPr>
            <w:tcW w:type="dxa" w:w="3326"/>
            <w:vAlign w:val="top"/>
          </w:tcPr>
          <w:p>
            <w:r/>
            <w:r>
              <w:rPr>
                <w:b w:val="0"/>
                <w:sz w:val="18"/>
              </w:rPr>
              <w:t>Đảm bảo UI nhật ký đúng thứ tự.</w:t>
            </w:r>
          </w:p>
        </w:tc>
      </w:tr>
      <w:tr>
        <w:tc>
          <w:tcPr>
            <w:tcW w:type="dxa" w:w="3326"/>
            <w:vAlign w:val="top"/>
          </w:tcPr>
          <w:p>
            <w:r/>
            <w:r>
              <w:rPr>
                <w:b w:val="0"/>
                <w:sz w:val="16"/>
              </w:rPr>
              <w:t>E:\tai\DailyMealRecomment\app\src\test\java\com\example\dailymealrecomment\MealHistoryStorageRulesTest.kt</w:t>
            </w:r>
          </w:p>
        </w:tc>
        <w:tc>
          <w:tcPr>
            <w:tcW w:type="dxa" w:w="3326"/>
            <w:vAlign w:val="top"/>
          </w:tcPr>
          <w:p>
            <w:r/>
            <w:r>
              <w:rPr>
                <w:b w:val="0"/>
                <w:sz w:val="18"/>
              </w:rPr>
              <w:t>Kiểm thử quy tắc lưu lịch sử ăn uống.</w:t>
            </w:r>
          </w:p>
        </w:tc>
        <w:tc>
          <w:tcPr>
            <w:tcW w:type="dxa" w:w="3326"/>
            <w:vAlign w:val="top"/>
          </w:tcPr>
          <w:p>
            <w:r/>
            <w:r>
              <w:rPr>
                <w:b w:val="0"/>
                <w:sz w:val="18"/>
              </w:rPr>
              <w:t>Bằng chứng logic lưu trữ.</w:t>
            </w:r>
          </w:p>
        </w:tc>
      </w:tr>
    </w:tbl>
    <w:p/>
    <w:p>
      <w:pPr>
        <w:pStyle w:val="Heading2"/>
      </w:pPr>
      <w:r>
        <w:t>16. Cơ sở dữ liệu và API lưu lịch sử ăn uống</w:t>
      </w:r>
    </w:p>
    <w:p>
      <w:r>
        <w:rPr>
          <w:b/>
        </w:rPr>
        <w:t xml:space="preserve">Mục đích: </w:t>
      </w:r>
      <w:r>
        <w:t>Lưu dữ liệu tài khoản, hồ sơ, phiên đăng nhập và nhật ký ăn uống bằng MySQL/XAMPP.</w:t>
      </w:r>
    </w:p>
    <w:p>
      <w:r>
        <w:rPr>
          <w:b/>
        </w:rPr>
        <w:t xml:space="preserve">Luồng chính: </w:t>
      </w:r>
      <w:r>
        <w:t>Android gọi XamppRepository, XamppApiClient gửi HTTP đến PHP endpoint; PHP đọc MySQL theo schema.sql và trả JSON.</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E:\tai\DailyMealRecomment\backend\xampp-api\schema.sql</w:t>
            </w:r>
          </w:p>
        </w:tc>
        <w:tc>
          <w:tcPr>
            <w:tcW w:type="dxa" w:w="3326"/>
            <w:vAlign w:val="top"/>
          </w:tcPr>
          <w:p>
            <w:r/>
            <w:r>
              <w:rPr>
                <w:b w:val="0"/>
                <w:sz w:val="18"/>
              </w:rPr>
              <w:t>Tạo cấu trúc database MySQL.</w:t>
            </w:r>
          </w:p>
        </w:tc>
        <w:tc>
          <w:tcPr>
            <w:tcW w:type="dxa" w:w="3326"/>
            <w:vAlign w:val="top"/>
          </w:tcPr>
          <w:p>
            <w:r/>
            <w:r>
              <w:rPr>
                <w:b w:val="0"/>
                <w:sz w:val="18"/>
              </w:rPr>
              <w:t>Import một lần trước khi chạy app.</w:t>
            </w:r>
          </w:p>
        </w:tc>
      </w:tr>
      <w:tr>
        <w:tc>
          <w:tcPr>
            <w:tcW w:type="dxa" w:w="3326"/>
            <w:vAlign w:val="top"/>
          </w:tcPr>
          <w:p>
            <w:r/>
            <w:r>
              <w:rPr>
                <w:b w:val="0"/>
                <w:sz w:val="16"/>
              </w:rPr>
              <w:t>E:\tai\DailyMealRecomment\backend\xampp-api\api\config.php</w:t>
            </w:r>
          </w:p>
        </w:tc>
        <w:tc>
          <w:tcPr>
            <w:tcW w:type="dxa" w:w="3326"/>
            <w:vAlign w:val="top"/>
          </w:tcPr>
          <w:p>
            <w:r/>
            <w:r>
              <w:rPr>
                <w:b w:val="0"/>
                <w:sz w:val="18"/>
              </w:rPr>
              <w:t>Cấu hình kết nối database, CORS và header.</w:t>
            </w:r>
          </w:p>
        </w:tc>
        <w:tc>
          <w:tcPr>
            <w:tcW w:type="dxa" w:w="3326"/>
            <w:vAlign w:val="top"/>
          </w:tcPr>
          <w:p>
            <w:r/>
            <w:r>
              <w:rPr>
                <w:b w:val="0"/>
                <w:sz w:val="18"/>
              </w:rPr>
              <w:t>Dùng chung backend.</w:t>
            </w:r>
          </w:p>
        </w:tc>
      </w:tr>
      <w:tr>
        <w:tc>
          <w:tcPr>
            <w:tcW w:type="dxa" w:w="3326"/>
            <w:vAlign w:val="top"/>
          </w:tcPr>
          <w:p>
            <w:r/>
            <w:r>
              <w:rPr>
                <w:b w:val="0"/>
                <w:sz w:val="16"/>
              </w:rPr>
              <w:t>E:\tai\DailyMealRecomment\backend\xampp-api\api\helpers.php</w:t>
            </w:r>
          </w:p>
        </w:tc>
        <w:tc>
          <w:tcPr>
            <w:tcW w:type="dxa" w:w="3326"/>
            <w:vAlign w:val="top"/>
          </w:tcPr>
          <w:p>
            <w:r/>
            <w:r>
              <w:rPr>
                <w:b w:val="0"/>
                <w:sz w:val="18"/>
              </w:rPr>
              <w:t>Hàm xác thực token, đọc body JSON, trả JSON.</w:t>
            </w:r>
          </w:p>
        </w:tc>
        <w:tc>
          <w:tcPr>
            <w:tcW w:type="dxa" w:w="3326"/>
            <w:vAlign w:val="top"/>
          </w:tcPr>
          <w:p>
            <w:r/>
            <w:r>
              <w:rPr>
                <w:b w:val="0"/>
                <w:sz w:val="18"/>
              </w:rPr>
              <w:t>Giảm lặp code trong endpoint.</w:t>
            </w:r>
          </w:p>
        </w:tc>
      </w:tr>
      <w:tr>
        <w:tc>
          <w:tcPr>
            <w:tcW w:type="dxa" w:w="3326"/>
            <w:vAlign w:val="top"/>
          </w:tcPr>
          <w:p>
            <w:r/>
            <w:r>
              <w:rPr>
                <w:b w:val="0"/>
                <w:sz w:val="16"/>
              </w:rPr>
              <w:t>E:\tai\DailyMealRecomment\backend\xampp-api\api\meal-logs.php</w:t>
            </w:r>
          </w:p>
        </w:tc>
        <w:tc>
          <w:tcPr>
            <w:tcW w:type="dxa" w:w="3326"/>
            <w:vAlign w:val="top"/>
          </w:tcPr>
          <w:p>
            <w:r/>
            <w:r>
              <w:rPr>
                <w:b w:val="0"/>
                <w:sz w:val="18"/>
              </w:rPr>
              <w:t>API CRUD nhật ký ăn uống theo ngày/bữa.</w:t>
            </w:r>
          </w:p>
        </w:tc>
        <w:tc>
          <w:tcPr>
            <w:tcW w:type="dxa" w:w="3326"/>
            <w:vAlign w:val="top"/>
          </w:tcPr>
          <w:p>
            <w:r/>
            <w:r>
              <w:rPr>
                <w:b w:val="0"/>
                <w:sz w:val="18"/>
              </w:rPr>
              <w:t>Endpoint chính của lịch sử ăn uống.</w:t>
            </w:r>
          </w:p>
        </w:tc>
      </w:tr>
      <w:tr>
        <w:tc>
          <w:tcPr>
            <w:tcW w:type="dxa" w:w="3326"/>
            <w:vAlign w:val="top"/>
          </w:tcPr>
          <w:p>
            <w:r/>
            <w:r>
              <w:rPr>
                <w:b w:val="0"/>
                <w:sz w:val="16"/>
              </w:rPr>
              <w:t>E:\tai\DailyMealRecomment\backend\xampp-api\api\profile.php</w:t>
            </w:r>
          </w:p>
        </w:tc>
        <w:tc>
          <w:tcPr>
            <w:tcW w:type="dxa" w:w="3326"/>
            <w:vAlign w:val="top"/>
          </w:tcPr>
          <w:p>
            <w:r/>
            <w:r>
              <w:rPr>
                <w:b w:val="0"/>
                <w:sz w:val="18"/>
              </w:rPr>
              <w:t>API lưu/lấy hồ sơ cá nhân.</w:t>
            </w:r>
          </w:p>
        </w:tc>
        <w:tc>
          <w:tcPr>
            <w:tcW w:type="dxa" w:w="3326"/>
            <w:vAlign w:val="top"/>
          </w:tcPr>
          <w:p>
            <w:r/>
            <w:r>
              <w:rPr>
                <w:b w:val="0"/>
                <w:sz w:val="18"/>
              </w:rPr>
              <w:t>Phục vụ tính calo.</w:t>
            </w:r>
          </w:p>
        </w:tc>
      </w:tr>
      <w:tr>
        <w:tc>
          <w:tcPr>
            <w:tcW w:type="dxa" w:w="3326"/>
            <w:vAlign w:val="top"/>
          </w:tcPr>
          <w:p>
            <w:r/>
            <w:r>
              <w:rPr>
                <w:b w:val="0"/>
                <w:sz w:val="16"/>
              </w:rPr>
              <w:t>E:\tai\DailyMealRecomment\backend\xampp-api\api\login.php</w:t>
            </w:r>
          </w:p>
        </w:tc>
        <w:tc>
          <w:tcPr>
            <w:tcW w:type="dxa" w:w="3326"/>
            <w:vAlign w:val="top"/>
          </w:tcPr>
          <w:p>
            <w:r/>
            <w:r>
              <w:rPr>
                <w:b w:val="0"/>
                <w:sz w:val="18"/>
              </w:rPr>
              <w:t>API tạo phiên đăng nhập.</w:t>
            </w:r>
          </w:p>
        </w:tc>
        <w:tc>
          <w:tcPr>
            <w:tcW w:type="dxa" w:w="3326"/>
            <w:vAlign w:val="top"/>
          </w:tcPr>
          <w:p>
            <w:r/>
            <w:r>
              <w:rPr>
                <w:b w:val="0"/>
                <w:sz w:val="18"/>
              </w:rPr>
              <w:t>Trả token cho app.</w:t>
            </w:r>
          </w:p>
        </w:tc>
      </w:tr>
      <w:tr>
        <w:tc>
          <w:tcPr>
            <w:tcW w:type="dxa" w:w="3326"/>
            <w:vAlign w:val="top"/>
          </w:tcPr>
          <w:p>
            <w:r/>
            <w:r>
              <w:rPr>
                <w:b w:val="0"/>
                <w:sz w:val="16"/>
              </w:rPr>
              <w:t>E:\tai\DailyMealRecomment\backend\xampp-api\api\logout.php</w:t>
            </w:r>
          </w:p>
        </w:tc>
        <w:tc>
          <w:tcPr>
            <w:tcW w:type="dxa" w:w="3326"/>
            <w:vAlign w:val="top"/>
          </w:tcPr>
          <w:p>
            <w:r/>
            <w:r>
              <w:rPr>
                <w:b w:val="0"/>
                <w:sz w:val="18"/>
              </w:rPr>
              <w:t>API kết thúc phiên.</w:t>
            </w:r>
          </w:p>
        </w:tc>
        <w:tc>
          <w:tcPr>
            <w:tcW w:type="dxa" w:w="3326"/>
            <w:vAlign w:val="top"/>
          </w:tcPr>
          <w:p>
            <w:r/>
            <w:r>
              <w:rPr>
                <w:b w:val="0"/>
                <w:sz w:val="18"/>
              </w:rPr>
              <w:t>Xóa phiên khi đăng xuất.</w:t>
            </w:r>
          </w:p>
        </w:tc>
      </w:tr>
      <w:tr>
        <w:tc>
          <w:tcPr>
            <w:tcW w:type="dxa" w:w="3326"/>
            <w:vAlign w:val="top"/>
          </w:tcPr>
          <w:p>
            <w:r/>
            <w:r>
              <w:rPr>
                <w:b w:val="0"/>
                <w:sz w:val="16"/>
              </w:rPr>
              <w:t>E:\tai\DailyMealRecomment\backend\xampp-api\api\register.php</w:t>
            </w:r>
          </w:p>
        </w:tc>
        <w:tc>
          <w:tcPr>
            <w:tcW w:type="dxa" w:w="3326"/>
            <w:vAlign w:val="top"/>
          </w:tcPr>
          <w:p>
            <w:r/>
            <w:r>
              <w:rPr>
                <w:b w:val="0"/>
                <w:sz w:val="18"/>
              </w:rPr>
              <w:t>API tạo người dùng.</w:t>
            </w:r>
          </w:p>
        </w:tc>
        <w:tc>
          <w:tcPr>
            <w:tcW w:type="dxa" w:w="3326"/>
            <w:vAlign w:val="top"/>
          </w:tcPr>
          <w:p>
            <w:r/>
            <w:r>
              <w:rPr>
                <w:b w:val="0"/>
                <w:sz w:val="18"/>
              </w:rPr>
              <w:t>Bước đầu của account.</w:t>
            </w:r>
          </w:p>
        </w:tc>
      </w:tr>
      <w:tr>
        <w:tc>
          <w:tcPr>
            <w:tcW w:type="dxa" w:w="3326"/>
            <w:vAlign w:val="top"/>
          </w:tcPr>
          <w:p>
            <w:r/>
            <w:r>
              <w:rPr>
                <w:b w:val="0"/>
                <w:sz w:val="16"/>
              </w:rPr>
              <w:t>E:\tai\DailyMealRecomment\app\src\main\java\com\example\dailymealrecomment\data\xampp\XamppApiClient.kt</w:t>
            </w:r>
          </w:p>
        </w:tc>
        <w:tc>
          <w:tcPr>
            <w:tcW w:type="dxa" w:w="3326"/>
            <w:vAlign w:val="top"/>
          </w:tcPr>
          <w:p>
            <w:r/>
            <w:r>
              <w:rPr>
                <w:b w:val="0"/>
                <w:sz w:val="18"/>
              </w:rPr>
              <w:t>HTTP client bên Android.</w:t>
            </w:r>
          </w:p>
        </w:tc>
        <w:tc>
          <w:tcPr>
            <w:tcW w:type="dxa" w:w="3326"/>
            <w:vAlign w:val="top"/>
          </w:tcPr>
          <w:p>
            <w:r/>
            <w:r>
              <w:rPr>
                <w:b w:val="0"/>
                <w:sz w:val="18"/>
              </w:rPr>
              <w:t>Gắn token khi gọi API.</w:t>
            </w:r>
          </w:p>
        </w:tc>
      </w:tr>
      <w:tr>
        <w:tc>
          <w:tcPr>
            <w:tcW w:type="dxa" w:w="3326"/>
            <w:vAlign w:val="top"/>
          </w:tcPr>
          <w:p>
            <w:r/>
            <w:r>
              <w:rPr>
                <w:b w:val="0"/>
                <w:sz w:val="16"/>
              </w:rPr>
              <w:t>E:\tai\DailyMealRecomment\app\src\main\java\com\example\dailymealrecomment\data\xampp\XamppRepository.kt</w:t>
            </w:r>
          </w:p>
        </w:tc>
        <w:tc>
          <w:tcPr>
            <w:tcW w:type="dxa" w:w="3326"/>
            <w:vAlign w:val="top"/>
          </w:tcPr>
          <w:p>
            <w:r/>
            <w:r>
              <w:rPr>
                <w:b w:val="0"/>
                <w:sz w:val="18"/>
              </w:rPr>
              <w:t>Các hàm Android dùng để làm việc với backend.</w:t>
            </w:r>
          </w:p>
        </w:tc>
        <w:tc>
          <w:tcPr>
            <w:tcW w:type="dxa" w:w="3326"/>
            <w:vAlign w:val="top"/>
          </w:tcPr>
          <w:p>
            <w:r/>
            <w:r>
              <w:rPr>
                <w:b w:val="0"/>
                <w:sz w:val="18"/>
              </w:rPr>
              <w:t>Che bớt chi tiết HTTP.</w:t>
            </w:r>
          </w:p>
        </w:tc>
      </w:tr>
      <w:tr>
        <w:tc>
          <w:tcPr>
            <w:tcW w:type="dxa" w:w="3326"/>
            <w:vAlign w:val="top"/>
          </w:tcPr>
          <w:p>
            <w:r/>
            <w:r>
              <w:rPr>
                <w:b w:val="0"/>
                <w:sz w:val="16"/>
              </w:rPr>
              <w:t>E:\tai\DailyMealRecomment\backend\xampp-api\README.md</w:t>
            </w:r>
          </w:p>
        </w:tc>
        <w:tc>
          <w:tcPr>
            <w:tcW w:type="dxa" w:w="3326"/>
            <w:vAlign w:val="top"/>
          </w:tcPr>
          <w:p>
            <w:r/>
            <w:r>
              <w:rPr>
                <w:b w:val="0"/>
                <w:sz w:val="18"/>
              </w:rPr>
              <w:t>Hướng dẫn cài backend và endpoint.</w:t>
            </w:r>
          </w:p>
        </w:tc>
        <w:tc>
          <w:tcPr>
            <w:tcW w:type="dxa" w:w="3326"/>
            <w:vAlign w:val="top"/>
          </w:tcPr>
          <w:p>
            <w:r/>
            <w:r>
              <w:rPr>
                <w:b w:val="0"/>
                <w:sz w:val="18"/>
              </w:rPr>
              <w:t>Dành cho người chạy project.</w:t>
            </w:r>
          </w:p>
        </w:tc>
      </w:tr>
    </w:tbl>
    <w:p/>
    <w:p>
      <w:pPr>
        <w:pStyle w:val="Heading2"/>
      </w:pPr>
      <w:r>
        <w:t>17. Danh sách món ăn gợi ý ở trang chủ dạng 2 cột kèm ảnh thật</w:t>
      </w:r>
    </w:p>
    <w:p>
      <w:r>
        <w:rPr>
          <w:b/>
        </w:rPr>
        <w:t xml:space="preserve">Mục đích: </w:t>
      </w:r>
      <w:r>
        <w:t>Trang chủ/gợi ý hiển thị danh sách món ăn bằng card 2 cột giống kiểu shop, có ảnh món ăn rõ và nút xem chi tiết.</w:t>
      </w:r>
    </w:p>
    <w:p>
      <w:r>
        <w:rPr>
          <w:b/>
        </w:rPr>
        <w:t xml:space="preserve">Luồng chính: </w:t>
      </w:r>
      <w:r>
        <w:t>MainActivity lấy danh mục món từ MealSuggestionCatalog, lọc theo chế độ ăn/calo còn thiếu, MealSuggestionAdapter hiển thị grid 2 cột.</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E:\tai\DailyMealRecomment\app\src\main\java\com\example\dailymealrecomment\MainActivity.kt</w:t>
            </w:r>
          </w:p>
        </w:tc>
        <w:tc>
          <w:tcPr>
            <w:tcW w:type="dxa" w:w="3326"/>
            <w:vAlign w:val="top"/>
          </w:tcPr>
          <w:p>
            <w:r/>
            <w:r>
              <w:rPr>
                <w:b w:val="0"/>
                <w:sz w:val="18"/>
              </w:rPr>
              <w:t>Nạp và hiển thị danh sách món gợi ý.</w:t>
            </w:r>
          </w:p>
        </w:tc>
        <w:tc>
          <w:tcPr>
            <w:tcW w:type="dxa" w:w="3326"/>
            <w:vAlign w:val="top"/>
          </w:tcPr>
          <w:p>
            <w:r/>
            <w:r>
              <w:rPr>
                <w:b w:val="0"/>
                <w:sz w:val="18"/>
              </w:rPr>
              <w:t>Đã bỏ phần lối tắt nhanh.</w:t>
            </w:r>
          </w:p>
        </w:tc>
      </w:tr>
      <w:tr>
        <w:tc>
          <w:tcPr>
            <w:tcW w:type="dxa" w:w="3326"/>
            <w:vAlign w:val="top"/>
          </w:tcPr>
          <w:p>
            <w:r/>
            <w:r>
              <w:rPr>
                <w:b w:val="0"/>
                <w:sz w:val="16"/>
              </w:rPr>
              <w:t>E:\tai\DailyMealRecomment\app\src\main\java\com\example\dailymealrecomment\MealSuggestionAdapter.kt</w:t>
            </w:r>
          </w:p>
        </w:tc>
        <w:tc>
          <w:tcPr>
            <w:tcW w:type="dxa" w:w="3326"/>
            <w:vAlign w:val="top"/>
          </w:tcPr>
          <w:p>
            <w:r/>
            <w:r>
              <w:rPr>
                <w:b w:val="0"/>
                <w:sz w:val="18"/>
              </w:rPr>
              <w:t>Adapter RecyclerView hiển thị card món ăn 2 cột.</w:t>
            </w:r>
          </w:p>
        </w:tc>
        <w:tc>
          <w:tcPr>
            <w:tcW w:type="dxa" w:w="3326"/>
            <w:vAlign w:val="top"/>
          </w:tcPr>
          <w:p>
            <w:r/>
            <w:r>
              <w:rPr>
                <w:b w:val="0"/>
                <w:sz w:val="18"/>
              </w:rPr>
              <w:t>Card có ảnh và calo.</w:t>
            </w:r>
          </w:p>
        </w:tc>
      </w:tr>
      <w:tr>
        <w:tc>
          <w:tcPr>
            <w:tcW w:type="dxa" w:w="3326"/>
            <w:vAlign w:val="top"/>
          </w:tcPr>
          <w:p>
            <w:r/>
            <w:r>
              <w:rPr>
                <w:b w:val="0"/>
                <w:sz w:val="16"/>
              </w:rPr>
              <w:t>E:\tai\DailyMealRecomment\app\src\main\res\layout\item_meal_suggestion.xml</w:t>
            </w:r>
          </w:p>
        </w:tc>
        <w:tc>
          <w:tcPr>
            <w:tcW w:type="dxa" w:w="3326"/>
            <w:vAlign w:val="top"/>
          </w:tcPr>
          <w:p>
            <w:r/>
            <w:r>
              <w:rPr>
                <w:b w:val="0"/>
                <w:sz w:val="18"/>
              </w:rPr>
              <w:t>Layout một card món gợi ý.</w:t>
            </w:r>
          </w:p>
        </w:tc>
        <w:tc>
          <w:tcPr>
            <w:tcW w:type="dxa" w:w="3326"/>
            <w:vAlign w:val="top"/>
          </w:tcPr>
          <w:p>
            <w:r/>
            <w:r>
              <w:rPr>
                <w:b w:val="0"/>
                <w:sz w:val="18"/>
              </w:rPr>
              <w:t>Ảnh vuông lớn, nội dung gọn.</w:t>
            </w:r>
          </w:p>
        </w:tc>
      </w:tr>
      <w:tr>
        <w:tc>
          <w:tcPr>
            <w:tcW w:type="dxa" w:w="3326"/>
            <w:vAlign w:val="top"/>
          </w:tcPr>
          <w:p>
            <w:r/>
            <w:r>
              <w:rPr>
                <w:b w:val="0"/>
                <w:sz w:val="16"/>
              </w:rPr>
              <w:t>E:\tai\DailyMealRecomment\app\src\main\java\com\example\dailymealrecomment\SquareImageView.kt</w:t>
            </w:r>
          </w:p>
        </w:tc>
        <w:tc>
          <w:tcPr>
            <w:tcW w:type="dxa" w:w="3326"/>
            <w:vAlign w:val="top"/>
          </w:tcPr>
          <w:p>
            <w:r/>
            <w:r>
              <w:rPr>
                <w:b w:val="0"/>
                <w:sz w:val="18"/>
              </w:rPr>
              <w:t>ImageView ép ảnh thành hình vuông.</w:t>
            </w:r>
          </w:p>
        </w:tc>
        <w:tc>
          <w:tcPr>
            <w:tcW w:type="dxa" w:w="3326"/>
            <w:vAlign w:val="top"/>
          </w:tcPr>
          <w:p>
            <w:r/>
            <w:r>
              <w:rPr>
                <w:b w:val="0"/>
                <w:sz w:val="18"/>
              </w:rPr>
              <w:t>Giúp card giống shop 2 cột.</w:t>
            </w:r>
          </w:p>
        </w:tc>
      </w:tr>
      <w:tr>
        <w:tc>
          <w:tcPr>
            <w:tcW w:type="dxa" w:w="3326"/>
            <w:vAlign w:val="top"/>
          </w:tcPr>
          <w:p>
            <w:r/>
            <w:r>
              <w:rPr>
                <w:b w:val="0"/>
                <w:sz w:val="16"/>
              </w:rPr>
              <w:t>E:\tai\DailyMealRecomment\app\src\main\java\com\example\dailymealrecomment\data\model\MealSuggestion.kt</w:t>
            </w:r>
          </w:p>
        </w:tc>
        <w:tc>
          <w:tcPr>
            <w:tcW w:type="dxa" w:w="3326"/>
            <w:vAlign w:val="top"/>
          </w:tcPr>
          <w:p>
            <w:r/>
            <w:r>
              <w:rPr>
                <w:b w:val="0"/>
                <w:sz w:val="18"/>
              </w:rPr>
              <w:t>Model món gợi ý gồm tên, calo, gram, ảnh, công thức.</w:t>
            </w:r>
          </w:p>
        </w:tc>
        <w:tc>
          <w:tcPr>
            <w:tcW w:type="dxa" w:w="3326"/>
            <w:vAlign w:val="top"/>
          </w:tcPr>
          <w:p>
            <w:r/>
            <w:r>
              <w:rPr>
                <w:b w:val="0"/>
                <w:sz w:val="18"/>
              </w:rPr>
              <w:t>Dùng cho list và detail.</w:t>
            </w:r>
          </w:p>
        </w:tc>
      </w:tr>
      <w:tr>
        <w:tc>
          <w:tcPr>
            <w:tcW w:type="dxa" w:w="3326"/>
            <w:vAlign w:val="top"/>
          </w:tcPr>
          <w:p>
            <w:r/>
            <w:r>
              <w:rPr>
                <w:b w:val="0"/>
                <w:sz w:val="16"/>
              </w:rPr>
              <w:t>E:\tai\DailyMealRecomment\app\src\main\java\com\example\dailymealrecomment\data\model\MealSuggestionCatalog.kt</w:t>
            </w:r>
          </w:p>
        </w:tc>
        <w:tc>
          <w:tcPr>
            <w:tcW w:type="dxa" w:w="3326"/>
            <w:vAlign w:val="top"/>
          </w:tcPr>
          <w:p>
            <w:r/>
            <w:r>
              <w:rPr>
                <w:b w:val="0"/>
                <w:sz w:val="18"/>
              </w:rPr>
              <w:t>Danh sách món gợi ý mẫu.</w:t>
            </w:r>
          </w:p>
        </w:tc>
        <w:tc>
          <w:tcPr>
            <w:tcW w:type="dxa" w:w="3326"/>
            <w:vAlign w:val="top"/>
          </w:tcPr>
          <w:p>
            <w:r/>
            <w:r>
              <w:rPr>
                <w:b w:val="0"/>
                <w:sz w:val="18"/>
              </w:rPr>
              <w:t>Nguồn dữ liệu hiện tại.</w:t>
            </w:r>
          </w:p>
        </w:tc>
      </w:tr>
      <w:tr>
        <w:tc>
          <w:tcPr>
            <w:tcW w:type="dxa" w:w="3326"/>
            <w:vAlign w:val="top"/>
          </w:tcPr>
          <w:p>
            <w:r/>
            <w:r>
              <w:rPr>
                <w:b w:val="0"/>
                <w:sz w:val="16"/>
              </w:rPr>
              <w:t>E:\tai\DailyMealRecomment\app\src\main\res\drawable-nodpi\img_meal_chicken_rice_photo.webp</w:t>
            </w:r>
          </w:p>
        </w:tc>
        <w:tc>
          <w:tcPr>
            <w:tcW w:type="dxa" w:w="3326"/>
            <w:vAlign w:val="top"/>
          </w:tcPr>
          <w:p>
            <w:r/>
            <w:r>
              <w:rPr>
                <w:b w:val="0"/>
                <w:sz w:val="18"/>
              </w:rPr>
              <w:t>Ảnh minh họa cơm gà.</w:t>
            </w:r>
          </w:p>
        </w:tc>
        <w:tc>
          <w:tcPr>
            <w:tcW w:type="dxa" w:w="3326"/>
            <w:vAlign w:val="top"/>
          </w:tcPr>
          <w:p>
            <w:r/>
            <w:r>
              <w:rPr>
                <w:b w:val="0"/>
                <w:sz w:val="18"/>
              </w:rPr>
              <w:t>Ảnh thật lưu trong app.</w:t>
            </w:r>
          </w:p>
        </w:tc>
      </w:tr>
      <w:tr>
        <w:tc>
          <w:tcPr>
            <w:tcW w:type="dxa" w:w="3326"/>
            <w:vAlign w:val="top"/>
          </w:tcPr>
          <w:p>
            <w:r/>
            <w:r>
              <w:rPr>
                <w:b w:val="0"/>
                <w:sz w:val="16"/>
              </w:rPr>
              <w:t>E:\tai\DailyMealRecomment\app\src\main\res\drawable-nodpi\img_meal_oat_banana_photo.webp</w:t>
            </w:r>
          </w:p>
        </w:tc>
        <w:tc>
          <w:tcPr>
            <w:tcW w:type="dxa" w:w="3326"/>
            <w:vAlign w:val="top"/>
          </w:tcPr>
          <w:p>
            <w:r/>
            <w:r>
              <w:rPr>
                <w:b w:val="0"/>
                <w:sz w:val="18"/>
              </w:rPr>
              <w:t>Ảnh minh họa yến mạch chuối.</w:t>
            </w:r>
          </w:p>
        </w:tc>
        <w:tc>
          <w:tcPr>
            <w:tcW w:type="dxa" w:w="3326"/>
            <w:vAlign w:val="top"/>
          </w:tcPr>
          <w:p>
            <w:r/>
            <w:r>
              <w:rPr>
                <w:b w:val="0"/>
                <w:sz w:val="18"/>
              </w:rPr>
              <w:t>Ảnh thật lưu trong app.</w:t>
            </w:r>
          </w:p>
        </w:tc>
      </w:tr>
      <w:tr>
        <w:tc>
          <w:tcPr>
            <w:tcW w:type="dxa" w:w="3326"/>
            <w:vAlign w:val="top"/>
          </w:tcPr>
          <w:p>
            <w:r/>
            <w:r>
              <w:rPr>
                <w:b w:val="0"/>
                <w:sz w:val="16"/>
              </w:rPr>
              <w:t>E:\tai\DailyMealRecomment\app\src\main\res\drawable-nodpi\img_meal_salmon_rice_photo.webp</w:t>
            </w:r>
          </w:p>
        </w:tc>
        <w:tc>
          <w:tcPr>
            <w:tcW w:type="dxa" w:w="3326"/>
            <w:vAlign w:val="top"/>
          </w:tcPr>
          <w:p>
            <w:r/>
            <w:r>
              <w:rPr>
                <w:b w:val="0"/>
                <w:sz w:val="18"/>
              </w:rPr>
              <w:t>Ảnh minh họa cá hồi/cơm.</w:t>
            </w:r>
          </w:p>
        </w:tc>
        <w:tc>
          <w:tcPr>
            <w:tcW w:type="dxa" w:w="3326"/>
            <w:vAlign w:val="top"/>
          </w:tcPr>
          <w:p>
            <w:r/>
            <w:r>
              <w:rPr>
                <w:b w:val="0"/>
                <w:sz w:val="18"/>
              </w:rPr>
              <w:t>Ảnh thật lưu trong app.</w:t>
            </w:r>
          </w:p>
        </w:tc>
      </w:tr>
      <w:tr>
        <w:tc>
          <w:tcPr>
            <w:tcW w:type="dxa" w:w="3326"/>
            <w:vAlign w:val="top"/>
          </w:tcPr>
          <w:p>
            <w:r/>
            <w:r>
              <w:rPr>
                <w:b w:val="0"/>
                <w:sz w:val="16"/>
              </w:rPr>
              <w:t>E:\tai\DailyMealRecomment\app\src\main\res\drawable-nodpi\img_meal_tofu_salad_photo.webp</w:t>
            </w:r>
          </w:p>
        </w:tc>
        <w:tc>
          <w:tcPr>
            <w:tcW w:type="dxa" w:w="3326"/>
            <w:vAlign w:val="top"/>
          </w:tcPr>
          <w:p>
            <w:r/>
            <w:r>
              <w:rPr>
                <w:b w:val="0"/>
                <w:sz w:val="18"/>
              </w:rPr>
              <w:t>Ảnh minh họa salad đậu hũ.</w:t>
            </w:r>
          </w:p>
        </w:tc>
        <w:tc>
          <w:tcPr>
            <w:tcW w:type="dxa" w:w="3326"/>
            <w:vAlign w:val="top"/>
          </w:tcPr>
          <w:p>
            <w:r/>
            <w:r>
              <w:rPr>
                <w:b w:val="0"/>
                <w:sz w:val="18"/>
              </w:rPr>
              <w:t>Ảnh thật lưu trong app.</w:t>
            </w:r>
          </w:p>
        </w:tc>
      </w:tr>
      <w:tr>
        <w:tc>
          <w:tcPr>
            <w:tcW w:type="dxa" w:w="3326"/>
            <w:vAlign w:val="top"/>
          </w:tcPr>
          <w:p>
            <w:r/>
            <w:r>
              <w:rPr>
                <w:b w:val="0"/>
                <w:sz w:val="16"/>
              </w:rPr>
              <w:t>E:\tai\DailyMealRecomment\app\src\main\res\drawable-nodpi\img_meal_veggie_noodle_photo.webp</w:t>
            </w:r>
          </w:p>
        </w:tc>
        <w:tc>
          <w:tcPr>
            <w:tcW w:type="dxa" w:w="3326"/>
            <w:vAlign w:val="top"/>
          </w:tcPr>
          <w:p>
            <w:r/>
            <w:r>
              <w:rPr>
                <w:b w:val="0"/>
                <w:sz w:val="18"/>
              </w:rPr>
              <w:t>Ảnh minh họa mì rau củ.</w:t>
            </w:r>
          </w:p>
        </w:tc>
        <w:tc>
          <w:tcPr>
            <w:tcW w:type="dxa" w:w="3326"/>
            <w:vAlign w:val="top"/>
          </w:tcPr>
          <w:p>
            <w:r/>
            <w:r>
              <w:rPr>
                <w:b w:val="0"/>
                <w:sz w:val="18"/>
              </w:rPr>
              <w:t>Ảnh thật lưu trong app.</w:t>
            </w:r>
          </w:p>
        </w:tc>
      </w:tr>
      <w:tr>
        <w:tc>
          <w:tcPr>
            <w:tcW w:type="dxa" w:w="3326"/>
            <w:vAlign w:val="top"/>
          </w:tcPr>
          <w:p>
            <w:r/>
            <w:r>
              <w:rPr>
                <w:b w:val="0"/>
                <w:sz w:val="16"/>
              </w:rPr>
              <w:t>E:\tai\DailyMealRecomment\app\src\test\java\com\example\dailymealrecomment\MealSuggestionCatalogTest.kt</w:t>
            </w:r>
          </w:p>
        </w:tc>
        <w:tc>
          <w:tcPr>
            <w:tcW w:type="dxa" w:w="3326"/>
            <w:vAlign w:val="top"/>
          </w:tcPr>
          <w:p>
            <w:r/>
            <w:r>
              <w:rPr>
                <w:b w:val="0"/>
                <w:sz w:val="18"/>
              </w:rPr>
              <w:t>Kiểm thử danh mục món gợi ý.</w:t>
            </w:r>
          </w:p>
        </w:tc>
        <w:tc>
          <w:tcPr>
            <w:tcW w:type="dxa" w:w="3326"/>
            <w:vAlign w:val="top"/>
          </w:tcPr>
          <w:p>
            <w:r/>
            <w:r>
              <w:rPr>
                <w:b w:val="0"/>
                <w:sz w:val="18"/>
              </w:rPr>
              <w:t>Đảm bảo món có ảnh/calo/dữ liệu.</w:t>
            </w:r>
          </w:p>
        </w:tc>
      </w:tr>
    </w:tbl>
    <w:p/>
    <w:p>
      <w:pPr>
        <w:pStyle w:val="Heading2"/>
      </w:pPr>
      <w:r>
        <w:t>18. Tính calo còn thiếu và gợi ý 3-5 món phù hợp</w:t>
      </w:r>
    </w:p>
    <w:p>
      <w:r>
        <w:rPr>
          <w:b/>
        </w:rPr>
        <w:t xml:space="preserve">Mục đích: </w:t>
      </w:r>
      <w:r>
        <w:t>Dựa trên calo đã ăn và calo mục tiêu để gợi ý món có lượng calo gần với phần còn thiếu trong ngày.</w:t>
      </w:r>
    </w:p>
    <w:p>
      <w:r>
        <w:rPr>
          <w:b/>
        </w:rPr>
        <w:t xml:space="preserve">Luồng chính: </w:t>
      </w:r>
      <w:r>
        <w:t>DashboardProgress tính calo còn lại; MealSuggestionRecommender sắp xếp/lọc món phù hợp; DietSuggestionFilter đảm bảo đúng chế độ ăn.</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E:\tai\DailyMealRecomment\app\src\main\java\com\example\dailymealrecomment\data\dashboard\DashboardProgress.kt</w:t>
            </w:r>
          </w:p>
        </w:tc>
        <w:tc>
          <w:tcPr>
            <w:tcW w:type="dxa" w:w="3326"/>
            <w:vAlign w:val="top"/>
          </w:tcPr>
          <w:p>
            <w:r/>
            <w:r>
              <w:rPr>
                <w:b w:val="0"/>
                <w:sz w:val="18"/>
              </w:rPr>
              <w:t>Tính calo còn lại trong ngày.</w:t>
            </w:r>
          </w:p>
        </w:tc>
        <w:tc>
          <w:tcPr>
            <w:tcW w:type="dxa" w:w="3326"/>
            <w:vAlign w:val="top"/>
          </w:tcPr>
          <w:p>
            <w:r/>
            <w:r>
              <w:rPr>
                <w:b w:val="0"/>
                <w:sz w:val="18"/>
              </w:rPr>
              <w:t>Đầu vào cho gợi ý.</w:t>
            </w:r>
          </w:p>
        </w:tc>
      </w:tr>
      <w:tr>
        <w:tc>
          <w:tcPr>
            <w:tcW w:type="dxa" w:w="3326"/>
            <w:vAlign w:val="top"/>
          </w:tcPr>
          <w:p>
            <w:r/>
            <w:r>
              <w:rPr>
                <w:b w:val="0"/>
                <w:sz w:val="16"/>
              </w:rPr>
              <w:t>E:\tai\DailyMealRecomment\app\src\main\java\com\example\dailymealrecomment\utilities\MealSuggestionRecommender.kt</w:t>
            </w:r>
          </w:p>
        </w:tc>
        <w:tc>
          <w:tcPr>
            <w:tcW w:type="dxa" w:w="3326"/>
            <w:vAlign w:val="top"/>
          </w:tcPr>
          <w:p>
            <w:r/>
            <w:r>
              <w:rPr>
                <w:b w:val="0"/>
                <w:sz w:val="18"/>
              </w:rPr>
              <w:t>Chọn 3-5 món gần với calo còn thiếu.</w:t>
            </w:r>
          </w:p>
        </w:tc>
        <w:tc>
          <w:tcPr>
            <w:tcW w:type="dxa" w:w="3326"/>
            <w:vAlign w:val="top"/>
          </w:tcPr>
          <w:p>
            <w:r/>
            <w:r>
              <w:rPr>
                <w:b w:val="0"/>
                <w:sz w:val="18"/>
              </w:rPr>
              <w:t>Lõi thuật toán gợi ý.</w:t>
            </w:r>
          </w:p>
        </w:tc>
      </w:tr>
      <w:tr>
        <w:tc>
          <w:tcPr>
            <w:tcW w:type="dxa" w:w="3326"/>
            <w:vAlign w:val="top"/>
          </w:tcPr>
          <w:p>
            <w:r/>
            <w:r>
              <w:rPr>
                <w:b w:val="0"/>
                <w:sz w:val="16"/>
              </w:rPr>
              <w:t>E:\tai\DailyMealRecomment\app\src\main\java\com\example\dailymealrecomment\utilities\DietSuggestionFilter.kt</w:t>
            </w:r>
          </w:p>
        </w:tc>
        <w:tc>
          <w:tcPr>
            <w:tcW w:type="dxa" w:w="3326"/>
            <w:vAlign w:val="top"/>
          </w:tcPr>
          <w:p>
            <w:r/>
            <w:r>
              <w:rPr>
                <w:b w:val="0"/>
                <w:sz w:val="18"/>
              </w:rPr>
              <w:t>Lọc món theo Vegan/Normal.</w:t>
            </w:r>
          </w:p>
        </w:tc>
        <w:tc>
          <w:tcPr>
            <w:tcW w:type="dxa" w:w="3326"/>
            <w:vAlign w:val="top"/>
          </w:tcPr>
          <w:p>
            <w:r/>
            <w:r>
              <w:rPr>
                <w:b w:val="0"/>
                <w:sz w:val="18"/>
              </w:rPr>
              <w:t>Đảm bảo đúng chế độ ăn.</w:t>
            </w:r>
          </w:p>
        </w:tc>
      </w:tr>
      <w:tr>
        <w:tc>
          <w:tcPr>
            <w:tcW w:type="dxa" w:w="3326"/>
            <w:vAlign w:val="top"/>
          </w:tcPr>
          <w:p>
            <w:r/>
            <w:r>
              <w:rPr>
                <w:b w:val="0"/>
                <w:sz w:val="16"/>
              </w:rPr>
              <w:t>E:\tai\DailyMealRecomment\app\src\main\java\com\example\dailymealrecomment\data\model\MealSuggestionCatalog.kt</w:t>
            </w:r>
          </w:p>
        </w:tc>
        <w:tc>
          <w:tcPr>
            <w:tcW w:type="dxa" w:w="3326"/>
            <w:vAlign w:val="top"/>
          </w:tcPr>
          <w:p>
            <w:r/>
            <w:r>
              <w:rPr>
                <w:b w:val="0"/>
                <w:sz w:val="18"/>
              </w:rPr>
              <w:t>Nguồn dữ liệu món để thuật toán chọn.</w:t>
            </w:r>
          </w:p>
        </w:tc>
        <w:tc>
          <w:tcPr>
            <w:tcW w:type="dxa" w:w="3326"/>
            <w:vAlign w:val="top"/>
          </w:tcPr>
          <w:p>
            <w:r/>
            <w:r>
              <w:rPr>
                <w:b w:val="0"/>
                <w:sz w:val="18"/>
              </w:rPr>
              <w:t>Có calo từng món.</w:t>
            </w:r>
          </w:p>
        </w:tc>
      </w:tr>
      <w:tr>
        <w:tc>
          <w:tcPr>
            <w:tcW w:type="dxa" w:w="3326"/>
            <w:vAlign w:val="top"/>
          </w:tcPr>
          <w:p>
            <w:r/>
            <w:r>
              <w:rPr>
                <w:b w:val="0"/>
                <w:sz w:val="16"/>
              </w:rPr>
              <w:t>E:\tai\DailyMealRecomment\app\src\main\java\com\example\dailymealrecomment\MainActivity.kt</w:t>
            </w:r>
          </w:p>
        </w:tc>
        <w:tc>
          <w:tcPr>
            <w:tcW w:type="dxa" w:w="3326"/>
            <w:vAlign w:val="top"/>
          </w:tcPr>
          <w:p>
            <w:r/>
            <w:r>
              <w:rPr>
                <w:b w:val="0"/>
                <w:sz w:val="18"/>
              </w:rPr>
              <w:t>Gọi recommender và cập nhật UI.</w:t>
            </w:r>
          </w:p>
        </w:tc>
        <w:tc>
          <w:tcPr>
            <w:tcW w:type="dxa" w:w="3326"/>
            <w:vAlign w:val="top"/>
          </w:tcPr>
          <w:p>
            <w:r/>
            <w:r>
              <w:rPr>
                <w:b w:val="0"/>
                <w:sz w:val="18"/>
              </w:rPr>
              <w:t>Hiển thị kết quả lên trang chủ/tab gợi ý.</w:t>
            </w:r>
          </w:p>
        </w:tc>
      </w:tr>
      <w:tr>
        <w:tc>
          <w:tcPr>
            <w:tcW w:type="dxa" w:w="3326"/>
            <w:vAlign w:val="top"/>
          </w:tcPr>
          <w:p>
            <w:r/>
            <w:r>
              <w:rPr>
                <w:b w:val="0"/>
                <w:sz w:val="16"/>
              </w:rPr>
              <w:t>E:\tai\DailyMealRecomment\app\src\test\java\com\example\dailymealrecomment\MealSuggestionRecommenderTest.kt</w:t>
            </w:r>
          </w:p>
        </w:tc>
        <w:tc>
          <w:tcPr>
            <w:tcW w:type="dxa" w:w="3326"/>
            <w:vAlign w:val="top"/>
          </w:tcPr>
          <w:p>
            <w:r/>
            <w:r>
              <w:rPr>
                <w:b w:val="0"/>
                <w:sz w:val="18"/>
              </w:rPr>
              <w:t>Kiểm thử chọn món theo calo còn thiếu.</w:t>
            </w:r>
          </w:p>
        </w:tc>
        <w:tc>
          <w:tcPr>
            <w:tcW w:type="dxa" w:w="3326"/>
            <w:vAlign w:val="top"/>
          </w:tcPr>
          <w:p>
            <w:r/>
            <w:r>
              <w:rPr>
                <w:b w:val="0"/>
                <w:sz w:val="18"/>
              </w:rPr>
              <w:t>Bảo vệ yêu cầu mục 19.</w:t>
            </w:r>
          </w:p>
        </w:tc>
      </w:tr>
      <w:tr>
        <w:tc>
          <w:tcPr>
            <w:tcW w:type="dxa" w:w="3326"/>
            <w:vAlign w:val="top"/>
          </w:tcPr>
          <w:p>
            <w:r/>
            <w:r>
              <w:rPr>
                <w:b w:val="0"/>
                <w:sz w:val="16"/>
              </w:rPr>
              <w:t>E:\tai\DailyMealRecomment\app\src\test\java\com\example\dailymealrecomment\DailyCalorieBalanceCalculatorTest.kt</w:t>
            </w:r>
          </w:p>
        </w:tc>
        <w:tc>
          <w:tcPr>
            <w:tcW w:type="dxa" w:w="3326"/>
            <w:vAlign w:val="top"/>
          </w:tcPr>
          <w:p>
            <w:r/>
            <w:r>
              <w:rPr>
                <w:b w:val="0"/>
                <w:sz w:val="18"/>
              </w:rPr>
              <w:t>Kiểm thử số calo còn thiếu trong ngày.</w:t>
            </w:r>
          </w:p>
        </w:tc>
        <w:tc>
          <w:tcPr>
            <w:tcW w:type="dxa" w:w="3326"/>
            <w:vAlign w:val="top"/>
          </w:tcPr>
          <w:p>
            <w:r/>
            <w:r>
              <w:rPr>
                <w:b w:val="0"/>
                <w:sz w:val="18"/>
              </w:rPr>
              <w:t>Liên quan công thức calo còn lại.</w:t>
            </w:r>
          </w:p>
        </w:tc>
      </w:tr>
    </w:tbl>
    <w:p/>
    <w:p>
      <w:pPr>
        <w:pStyle w:val="Heading2"/>
      </w:pPr>
      <w:r>
        <w:t>19. Trang chi tiết món gợi ý và xác nhận cộng calo</w:t>
      </w:r>
    </w:p>
    <w:p>
      <w:r>
        <w:rPr>
          <w:b/>
        </w:rPr>
        <w:t xml:space="preserve">Mục đích: </w:t>
      </w:r>
      <w:r>
        <w:t>Người dùng xem công thức/thông tin món rồi bấm thêm vào nhật ký để calo được cộng vào dashboard.</w:t>
      </w:r>
    </w:p>
    <w:p>
      <w:r>
        <w:rPr>
          <w:b/>
        </w:rPr>
        <w:t xml:space="preserve">Luồng chính: </w:t>
      </w:r>
      <w:r>
        <w:t>Từ card món gợi ý mở MealSuggestionDetailActivity; người dùng chọn thêm vào nhật ký; app tạo FoodItem/MealLogEntry và lưu vào bữa đã chọn.</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E:\tai\DailyMealRecomment\app\src\main\java\com\example\dailymealrecomment\MealSuggestionDetailActivity.kt</w:t>
            </w:r>
          </w:p>
        </w:tc>
        <w:tc>
          <w:tcPr>
            <w:tcW w:type="dxa" w:w="3326"/>
            <w:vAlign w:val="top"/>
          </w:tcPr>
          <w:p>
            <w:r/>
            <w:r>
              <w:rPr>
                <w:b w:val="0"/>
                <w:sz w:val="18"/>
              </w:rPr>
              <w:t>Màn chi tiết món, công thức và nút thêm vào nhật ký.</w:t>
            </w:r>
          </w:p>
        </w:tc>
        <w:tc>
          <w:tcPr>
            <w:tcW w:type="dxa" w:w="3326"/>
            <w:vAlign w:val="top"/>
          </w:tcPr>
          <w:p>
            <w:r/>
            <w:r>
              <w:rPr>
                <w:b w:val="0"/>
                <w:sz w:val="18"/>
              </w:rPr>
              <w:t>Chức năng xác nhận cộng calo.</w:t>
            </w:r>
          </w:p>
        </w:tc>
      </w:tr>
      <w:tr>
        <w:tc>
          <w:tcPr>
            <w:tcW w:type="dxa" w:w="3326"/>
            <w:vAlign w:val="top"/>
          </w:tcPr>
          <w:p>
            <w:r/>
            <w:r>
              <w:rPr>
                <w:b w:val="0"/>
                <w:sz w:val="16"/>
              </w:rPr>
              <w:t>E:\tai\DailyMealRecomment\app\src\main\res\layout\activity_meal_suggestion_detail.xml</w:t>
            </w:r>
          </w:p>
        </w:tc>
        <w:tc>
          <w:tcPr>
            <w:tcW w:type="dxa" w:w="3326"/>
            <w:vAlign w:val="top"/>
          </w:tcPr>
          <w:p>
            <w:r/>
            <w:r>
              <w:rPr>
                <w:b w:val="0"/>
                <w:sz w:val="18"/>
              </w:rPr>
              <w:t>Giao diện chi tiết món gợi ý.</w:t>
            </w:r>
          </w:p>
        </w:tc>
        <w:tc>
          <w:tcPr>
            <w:tcW w:type="dxa" w:w="3326"/>
            <w:vAlign w:val="top"/>
          </w:tcPr>
          <w:p>
            <w:r/>
            <w:r>
              <w:rPr>
                <w:b w:val="0"/>
                <w:sz w:val="18"/>
              </w:rPr>
              <w:t>Ảnh, calo, gram, công thức, nút lưu.</w:t>
            </w:r>
          </w:p>
        </w:tc>
      </w:tr>
      <w:tr>
        <w:tc>
          <w:tcPr>
            <w:tcW w:type="dxa" w:w="3326"/>
            <w:vAlign w:val="top"/>
          </w:tcPr>
          <w:p>
            <w:r/>
            <w:r>
              <w:rPr>
                <w:b w:val="0"/>
                <w:sz w:val="16"/>
              </w:rPr>
              <w:t>E:\tai\DailyMealRecomment\app\src\main\java\com\example\dailymealrecomment\data\model\MealSuggestion.kt</w:t>
            </w:r>
          </w:p>
        </w:tc>
        <w:tc>
          <w:tcPr>
            <w:tcW w:type="dxa" w:w="3326"/>
            <w:vAlign w:val="top"/>
          </w:tcPr>
          <w:p>
            <w:r/>
            <w:r>
              <w:rPr>
                <w:b w:val="0"/>
                <w:sz w:val="18"/>
              </w:rPr>
              <w:t>Có hàm chuyển món gợi ý thành FoodItem.</w:t>
            </w:r>
          </w:p>
        </w:tc>
        <w:tc>
          <w:tcPr>
            <w:tcW w:type="dxa" w:w="3326"/>
            <w:vAlign w:val="top"/>
          </w:tcPr>
          <w:p>
            <w:r/>
            <w:r>
              <w:rPr>
                <w:b w:val="0"/>
                <w:sz w:val="18"/>
              </w:rPr>
              <w:t>Chuẩn bị dữ liệu lưu log.</w:t>
            </w:r>
          </w:p>
        </w:tc>
      </w:tr>
      <w:tr>
        <w:tc>
          <w:tcPr>
            <w:tcW w:type="dxa" w:w="3326"/>
            <w:vAlign w:val="top"/>
          </w:tcPr>
          <w:p>
            <w:r/>
            <w:r>
              <w:rPr>
                <w:b w:val="0"/>
                <w:sz w:val="16"/>
              </w:rPr>
              <w:t>E:\tai\DailyMealRecomment\app\src\main\java\com\example\dailymealrecomment\data\diary\MealLogRepository.kt</w:t>
            </w:r>
          </w:p>
        </w:tc>
        <w:tc>
          <w:tcPr>
            <w:tcW w:type="dxa" w:w="3326"/>
            <w:vAlign w:val="top"/>
          </w:tcPr>
          <w:p>
            <w:r/>
            <w:r>
              <w:rPr>
                <w:b w:val="0"/>
                <w:sz w:val="18"/>
              </w:rPr>
              <w:t>Lưu món gợi ý vào nhật ký.</w:t>
            </w:r>
          </w:p>
        </w:tc>
        <w:tc>
          <w:tcPr>
            <w:tcW w:type="dxa" w:w="3326"/>
            <w:vAlign w:val="top"/>
          </w:tcPr>
          <w:p>
            <w:r/>
            <w:r>
              <w:rPr>
                <w:b w:val="0"/>
                <w:sz w:val="18"/>
              </w:rPr>
              <w:t>Cộng vào dashboard sau khi quay lại.</w:t>
            </w:r>
          </w:p>
        </w:tc>
      </w:tr>
      <w:tr>
        <w:tc>
          <w:tcPr>
            <w:tcW w:type="dxa" w:w="3326"/>
            <w:vAlign w:val="top"/>
          </w:tcPr>
          <w:p>
            <w:r/>
            <w:r>
              <w:rPr>
                <w:b w:val="0"/>
                <w:sz w:val="16"/>
              </w:rPr>
              <w:t>E:\tai\DailyMealRecomment\app\src\main\java\com\example\dailymealrecomment\data\diary\MealType.kt</w:t>
            </w:r>
          </w:p>
        </w:tc>
        <w:tc>
          <w:tcPr>
            <w:tcW w:type="dxa" w:w="3326"/>
            <w:vAlign w:val="top"/>
          </w:tcPr>
          <w:p>
            <w:r/>
            <w:r>
              <w:rPr>
                <w:b w:val="0"/>
                <w:sz w:val="18"/>
              </w:rPr>
              <w:t>Chọn bữa để lưu món gợi ý.</w:t>
            </w:r>
          </w:p>
        </w:tc>
        <w:tc>
          <w:tcPr>
            <w:tcW w:type="dxa" w:w="3326"/>
            <w:vAlign w:val="top"/>
          </w:tcPr>
          <w:p>
            <w:r/>
            <w:r>
              <w:rPr>
                <w:b w:val="0"/>
                <w:sz w:val="18"/>
              </w:rPr>
              <w:t>Sáng/trưa/tối/phụ.</w:t>
            </w:r>
          </w:p>
        </w:tc>
      </w:tr>
      <w:tr>
        <w:tc>
          <w:tcPr>
            <w:tcW w:type="dxa" w:w="3326"/>
            <w:vAlign w:val="top"/>
          </w:tcPr>
          <w:p>
            <w:r/>
            <w:r>
              <w:rPr>
                <w:b w:val="0"/>
                <w:sz w:val="16"/>
              </w:rPr>
              <w:t>E:\tai\DailyMealRecomment\app\src\main\java\com\example\dailymealrecomment\data\xampp\XamppRepository.kt</w:t>
            </w:r>
          </w:p>
        </w:tc>
        <w:tc>
          <w:tcPr>
            <w:tcW w:type="dxa" w:w="3326"/>
            <w:vAlign w:val="top"/>
          </w:tcPr>
          <w:p>
            <w:r/>
            <w:r>
              <w:rPr>
                <w:b w:val="0"/>
                <w:sz w:val="18"/>
              </w:rPr>
              <w:t>Đồng bộ món đã thêm lên backend.</w:t>
            </w:r>
          </w:p>
        </w:tc>
        <w:tc>
          <w:tcPr>
            <w:tcW w:type="dxa" w:w="3326"/>
            <w:vAlign w:val="top"/>
          </w:tcPr>
          <w:p>
            <w:r/>
            <w:r>
              <w:rPr>
                <w:b w:val="0"/>
                <w:sz w:val="18"/>
              </w:rPr>
              <w:t>Dùng khi đã đăng nhập.</w:t>
            </w:r>
          </w:p>
        </w:tc>
      </w:tr>
      <w:tr>
        <w:tc>
          <w:tcPr>
            <w:tcW w:type="dxa" w:w="3326"/>
            <w:vAlign w:val="top"/>
          </w:tcPr>
          <w:p>
            <w:r/>
            <w:r>
              <w:rPr>
                <w:b w:val="0"/>
                <w:sz w:val="16"/>
              </w:rPr>
              <w:t>E:\tai\DailyMealRecomment\app\src\main\java\com\example\dailymealrecomment\MainActivity.kt</w:t>
            </w:r>
          </w:p>
        </w:tc>
        <w:tc>
          <w:tcPr>
            <w:tcW w:type="dxa" w:w="3326"/>
            <w:vAlign w:val="top"/>
          </w:tcPr>
          <w:p>
            <w:r/>
            <w:r>
              <w:rPr>
                <w:b w:val="0"/>
                <w:sz w:val="18"/>
              </w:rPr>
              <w:t>Refresh dashboard/nhật ký sau khi thêm món.</w:t>
            </w:r>
          </w:p>
        </w:tc>
        <w:tc>
          <w:tcPr>
            <w:tcW w:type="dxa" w:w="3326"/>
            <w:vAlign w:val="top"/>
          </w:tcPr>
          <w:p>
            <w:r/>
            <w:r>
              <w:rPr>
                <w:b w:val="0"/>
                <w:sz w:val="18"/>
              </w:rPr>
              <w:t>Calo được cập nhật trên progress bar.</w:t>
            </w:r>
          </w:p>
        </w:tc>
      </w:tr>
    </w:tbl>
    <w:p/>
    <w:p>
      <w:pPr>
        <w:pStyle w:val="Heading2"/>
      </w:pPr>
      <w:r>
        <w:t>20. Giao diện Material xanh, logo và tài nguyên hiển thị</w:t>
      </w:r>
    </w:p>
    <w:p>
      <w:r>
        <w:rPr>
          <w:b/>
        </w:rPr>
        <w:t xml:space="preserve">Mục đích: </w:t>
      </w:r>
      <w:r>
        <w:t>Tạo phong cách app FoodAI hiện đại, xanh lục, đồng bộ từ màn đăng nhập tới trang chính và icon app.</w:t>
      </w:r>
    </w:p>
    <w:p>
      <w:r>
        <w:rPr>
          <w:b/>
        </w:rPr>
        <w:t xml:space="preserve">Luồng chính: </w:t>
      </w:r>
      <w:r>
        <w:t>Các layout dùng màu/theme trong values; background/logo/icon lấy từ drawable/mipmap; strings gom text hiển thị.</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E:\tai\DailyMealRecomment\app\src\main\res\values\colors.xml</w:t>
            </w:r>
          </w:p>
        </w:tc>
        <w:tc>
          <w:tcPr>
            <w:tcW w:type="dxa" w:w="3326"/>
            <w:vAlign w:val="top"/>
          </w:tcPr>
          <w:p>
            <w:r/>
            <w:r>
              <w:rPr>
                <w:b w:val="0"/>
                <w:sz w:val="18"/>
              </w:rPr>
              <w:t>Bảng màu chủ đạo xanh lục và màu phụ.</w:t>
            </w:r>
          </w:p>
        </w:tc>
        <w:tc>
          <w:tcPr>
            <w:tcW w:type="dxa" w:w="3326"/>
            <w:vAlign w:val="top"/>
          </w:tcPr>
          <w:p>
            <w:r/>
            <w:r>
              <w:rPr>
                <w:b w:val="0"/>
                <w:sz w:val="18"/>
              </w:rPr>
              <w:t>Dùng toàn app.</w:t>
            </w:r>
          </w:p>
        </w:tc>
      </w:tr>
      <w:tr>
        <w:tc>
          <w:tcPr>
            <w:tcW w:type="dxa" w:w="3326"/>
            <w:vAlign w:val="top"/>
          </w:tcPr>
          <w:p>
            <w:r/>
            <w:r>
              <w:rPr>
                <w:b w:val="0"/>
                <w:sz w:val="16"/>
              </w:rPr>
              <w:t>E:\tai\DailyMealRecomment\app\src\main\res\values\themes.xml</w:t>
            </w:r>
          </w:p>
        </w:tc>
        <w:tc>
          <w:tcPr>
            <w:tcW w:type="dxa" w:w="3326"/>
            <w:vAlign w:val="top"/>
          </w:tcPr>
          <w:p>
            <w:r/>
            <w:r>
              <w:rPr>
                <w:b w:val="0"/>
                <w:sz w:val="18"/>
              </w:rPr>
              <w:t>Theme chính của app.</w:t>
            </w:r>
          </w:p>
        </w:tc>
        <w:tc>
          <w:tcPr>
            <w:tcW w:type="dxa" w:w="3326"/>
            <w:vAlign w:val="top"/>
          </w:tcPr>
          <w:p>
            <w:r/>
            <w:r>
              <w:rPr>
                <w:b w:val="0"/>
                <w:sz w:val="18"/>
              </w:rPr>
              <w:t>Áp dụng qua Manifest.</w:t>
            </w:r>
          </w:p>
        </w:tc>
      </w:tr>
      <w:tr>
        <w:tc>
          <w:tcPr>
            <w:tcW w:type="dxa" w:w="3326"/>
            <w:vAlign w:val="top"/>
          </w:tcPr>
          <w:p>
            <w:r/>
            <w:r>
              <w:rPr>
                <w:b w:val="0"/>
                <w:sz w:val="16"/>
              </w:rPr>
              <w:t>E:\tai\DailyMealRecomment\app\src\main\res\drawable\bg_foodai_gradient.xml</w:t>
            </w:r>
          </w:p>
        </w:tc>
        <w:tc>
          <w:tcPr>
            <w:tcW w:type="dxa" w:w="3326"/>
            <w:vAlign w:val="top"/>
          </w:tcPr>
          <w:p>
            <w:r/>
            <w:r>
              <w:rPr>
                <w:b w:val="0"/>
                <w:sz w:val="18"/>
              </w:rPr>
              <w:t>Nền gradient xanh.</w:t>
            </w:r>
          </w:p>
        </w:tc>
        <w:tc>
          <w:tcPr>
            <w:tcW w:type="dxa" w:w="3326"/>
            <w:vAlign w:val="top"/>
          </w:tcPr>
          <w:p>
            <w:r/>
            <w:r>
              <w:rPr>
                <w:b w:val="0"/>
                <w:sz w:val="18"/>
              </w:rPr>
              <w:t>Dùng cho login/profile.</w:t>
            </w:r>
          </w:p>
        </w:tc>
      </w:tr>
      <w:tr>
        <w:tc>
          <w:tcPr>
            <w:tcW w:type="dxa" w:w="3326"/>
            <w:vAlign w:val="top"/>
          </w:tcPr>
          <w:p>
            <w:r/>
            <w:r>
              <w:rPr>
                <w:b w:val="0"/>
                <w:sz w:val="16"/>
              </w:rPr>
              <w:t>E:\tai\DailyMealRecomment\app\src\main\res\drawable\bg_foodai_soft.xml</w:t>
            </w:r>
          </w:p>
        </w:tc>
        <w:tc>
          <w:tcPr>
            <w:tcW w:type="dxa" w:w="3326"/>
            <w:vAlign w:val="top"/>
          </w:tcPr>
          <w:p>
            <w:r/>
            <w:r>
              <w:rPr>
                <w:b w:val="0"/>
                <w:sz w:val="18"/>
              </w:rPr>
              <w:t>Nền xanh nhẹ.</w:t>
            </w:r>
          </w:p>
        </w:tc>
        <w:tc>
          <w:tcPr>
            <w:tcW w:type="dxa" w:w="3326"/>
            <w:vAlign w:val="top"/>
          </w:tcPr>
          <w:p>
            <w:r/>
            <w:r>
              <w:rPr>
                <w:b w:val="0"/>
                <w:sz w:val="18"/>
              </w:rPr>
              <w:t>Dùng cho nhiều màn.</w:t>
            </w:r>
          </w:p>
        </w:tc>
      </w:tr>
      <w:tr>
        <w:tc>
          <w:tcPr>
            <w:tcW w:type="dxa" w:w="3326"/>
            <w:vAlign w:val="top"/>
          </w:tcPr>
          <w:p>
            <w:r/>
            <w:r>
              <w:rPr>
                <w:b w:val="0"/>
                <w:sz w:val="16"/>
              </w:rPr>
              <w:t>E:\tai\DailyMealRecomment\app\src\main\res\drawable\bg_foodai_circle.xml</w:t>
            </w:r>
          </w:p>
        </w:tc>
        <w:tc>
          <w:tcPr>
            <w:tcW w:type="dxa" w:w="3326"/>
            <w:vAlign w:val="top"/>
          </w:tcPr>
          <w:p>
            <w:r/>
            <w:r>
              <w:rPr>
                <w:b w:val="0"/>
                <w:sz w:val="18"/>
              </w:rPr>
              <w:t>Hình tròn trang trí.</w:t>
            </w:r>
          </w:p>
        </w:tc>
        <w:tc>
          <w:tcPr>
            <w:tcW w:type="dxa" w:w="3326"/>
            <w:vAlign w:val="top"/>
          </w:tcPr>
          <w:p>
            <w:r/>
            <w:r>
              <w:rPr>
                <w:b w:val="0"/>
                <w:sz w:val="18"/>
              </w:rPr>
              <w:t>Tạo cảm giác giống mockup.</w:t>
            </w:r>
          </w:p>
        </w:tc>
      </w:tr>
      <w:tr>
        <w:tc>
          <w:tcPr>
            <w:tcW w:type="dxa" w:w="3326"/>
            <w:vAlign w:val="top"/>
          </w:tcPr>
          <w:p>
            <w:r/>
            <w:r>
              <w:rPr>
                <w:b w:val="0"/>
                <w:sz w:val="16"/>
              </w:rPr>
              <w:t>E:\tai\DailyMealRecomment\app\src\main\res\drawable\foodai_logo.png</w:t>
            </w:r>
          </w:p>
        </w:tc>
        <w:tc>
          <w:tcPr>
            <w:tcW w:type="dxa" w:w="3326"/>
            <w:vAlign w:val="top"/>
          </w:tcPr>
          <w:p>
            <w:r/>
            <w:r>
              <w:rPr>
                <w:b w:val="0"/>
                <w:sz w:val="18"/>
              </w:rPr>
              <w:t>Logo FoodAI.</w:t>
            </w:r>
          </w:p>
        </w:tc>
        <w:tc>
          <w:tcPr>
            <w:tcW w:type="dxa" w:w="3326"/>
            <w:vAlign w:val="top"/>
          </w:tcPr>
          <w:p>
            <w:r/>
            <w:r>
              <w:rPr>
                <w:b w:val="0"/>
                <w:sz w:val="18"/>
              </w:rPr>
              <w:t>Hiển thị trong app.</w:t>
            </w:r>
          </w:p>
        </w:tc>
      </w:tr>
      <w:tr>
        <w:tc>
          <w:tcPr>
            <w:tcW w:type="dxa" w:w="3326"/>
            <w:vAlign w:val="top"/>
          </w:tcPr>
          <w:p>
            <w:r/>
            <w:r>
              <w:rPr>
                <w:b w:val="0"/>
                <w:sz w:val="16"/>
              </w:rPr>
              <w:t>E:\tai\DailyMealRecomment\app\src\main\res\drawable\foodai_launcher_foreground.png</w:t>
            </w:r>
          </w:p>
        </w:tc>
        <w:tc>
          <w:tcPr>
            <w:tcW w:type="dxa" w:w="3326"/>
            <w:vAlign w:val="top"/>
          </w:tcPr>
          <w:p>
            <w:r/>
            <w:r>
              <w:rPr>
                <w:b w:val="0"/>
                <w:sz w:val="18"/>
              </w:rPr>
              <w:t>Ảnh foreground cho launcher.</w:t>
            </w:r>
          </w:p>
        </w:tc>
        <w:tc>
          <w:tcPr>
            <w:tcW w:type="dxa" w:w="3326"/>
            <w:vAlign w:val="top"/>
          </w:tcPr>
          <w:p>
            <w:r/>
            <w:r>
              <w:rPr>
                <w:b w:val="0"/>
                <w:sz w:val="18"/>
              </w:rPr>
              <w:t>Icon app.</w:t>
            </w:r>
          </w:p>
        </w:tc>
      </w:tr>
      <w:tr>
        <w:tc>
          <w:tcPr>
            <w:tcW w:type="dxa" w:w="3326"/>
            <w:vAlign w:val="top"/>
          </w:tcPr>
          <w:p>
            <w:r/>
            <w:r>
              <w:rPr>
                <w:b w:val="0"/>
                <w:sz w:val="16"/>
              </w:rPr>
              <w:t>E:\tai\DailyMealRecomment\app\src\main\res\drawable\ic_launcher_background.xml</w:t>
            </w:r>
          </w:p>
        </w:tc>
        <w:tc>
          <w:tcPr>
            <w:tcW w:type="dxa" w:w="3326"/>
            <w:vAlign w:val="top"/>
          </w:tcPr>
          <w:p>
            <w:r/>
            <w:r>
              <w:rPr>
                <w:b w:val="0"/>
                <w:sz w:val="18"/>
              </w:rPr>
              <w:t>Nền icon launcher.</w:t>
            </w:r>
          </w:p>
        </w:tc>
        <w:tc>
          <w:tcPr>
            <w:tcW w:type="dxa" w:w="3326"/>
            <w:vAlign w:val="top"/>
          </w:tcPr>
          <w:p>
            <w:r/>
            <w:r>
              <w:rPr>
                <w:b w:val="0"/>
                <w:sz w:val="18"/>
              </w:rPr>
              <w:t>Resource mặc định/chỉnh sửa.</w:t>
            </w:r>
          </w:p>
        </w:tc>
      </w:tr>
      <w:tr>
        <w:tc>
          <w:tcPr>
            <w:tcW w:type="dxa" w:w="3326"/>
            <w:vAlign w:val="top"/>
          </w:tcPr>
          <w:p>
            <w:r/>
            <w:r>
              <w:rPr>
                <w:b w:val="0"/>
                <w:sz w:val="16"/>
              </w:rPr>
              <w:t>E:\tai\DailyMealRecomment\app\src\main\res\drawable\ic_launcher_foreground.xml</w:t>
            </w:r>
          </w:p>
        </w:tc>
        <w:tc>
          <w:tcPr>
            <w:tcW w:type="dxa" w:w="3326"/>
            <w:vAlign w:val="top"/>
          </w:tcPr>
          <w:p>
            <w:r/>
            <w:r>
              <w:rPr>
                <w:b w:val="0"/>
                <w:sz w:val="18"/>
              </w:rPr>
              <w:t>Foreground icon launcher dạng vector.</w:t>
            </w:r>
          </w:p>
        </w:tc>
        <w:tc>
          <w:tcPr>
            <w:tcW w:type="dxa" w:w="3326"/>
            <w:vAlign w:val="top"/>
          </w:tcPr>
          <w:p>
            <w:r/>
            <w:r>
              <w:rPr>
                <w:b w:val="0"/>
                <w:sz w:val="18"/>
              </w:rPr>
              <w:t>Resource launcher.</w:t>
            </w:r>
          </w:p>
        </w:tc>
      </w:tr>
      <w:tr>
        <w:tc>
          <w:tcPr>
            <w:tcW w:type="dxa" w:w="3326"/>
            <w:vAlign w:val="top"/>
          </w:tcPr>
          <w:p>
            <w:r/>
            <w:r>
              <w:rPr>
                <w:b w:val="0"/>
                <w:sz w:val="16"/>
              </w:rPr>
              <w:t>E:\tai\DailyMealRecomment\app\src\main\res\mipmap-hdpi\ic_launcher.webp</w:t>
            </w:r>
          </w:p>
        </w:tc>
        <w:tc>
          <w:tcPr>
            <w:tcW w:type="dxa" w:w="3326"/>
            <w:vAlign w:val="top"/>
          </w:tcPr>
          <w:p>
            <w:r/>
            <w:r>
              <w:rPr>
                <w:b w:val="0"/>
                <w:sz w:val="18"/>
              </w:rPr>
              <w:t>Icon app theo mật độ hdpi.</w:t>
            </w:r>
          </w:p>
        </w:tc>
        <w:tc>
          <w:tcPr>
            <w:tcW w:type="dxa" w:w="3326"/>
            <w:vAlign w:val="top"/>
          </w:tcPr>
          <w:p>
            <w:r/>
            <w:r>
              <w:rPr>
                <w:b w:val="0"/>
                <w:sz w:val="18"/>
              </w:rPr>
              <w:t>Android launcher.</w:t>
            </w:r>
          </w:p>
        </w:tc>
      </w:tr>
      <w:tr>
        <w:tc>
          <w:tcPr>
            <w:tcW w:type="dxa" w:w="3326"/>
            <w:vAlign w:val="top"/>
          </w:tcPr>
          <w:p>
            <w:r/>
            <w:r>
              <w:rPr>
                <w:b w:val="0"/>
                <w:sz w:val="16"/>
              </w:rPr>
              <w:t>E:\tai\DailyMealRecomment\app\src\main\res\mipmap-hdpi\ic_launcher_round.webp</w:t>
            </w:r>
          </w:p>
        </w:tc>
        <w:tc>
          <w:tcPr>
            <w:tcW w:type="dxa" w:w="3326"/>
            <w:vAlign w:val="top"/>
          </w:tcPr>
          <w:p>
            <w:r/>
            <w:r>
              <w:rPr>
                <w:b w:val="0"/>
                <w:sz w:val="18"/>
              </w:rPr>
              <w:t>Icon tròn app hdpi.</w:t>
            </w:r>
          </w:p>
        </w:tc>
        <w:tc>
          <w:tcPr>
            <w:tcW w:type="dxa" w:w="3326"/>
            <w:vAlign w:val="top"/>
          </w:tcPr>
          <w:p>
            <w:r/>
            <w:r>
              <w:rPr>
                <w:b w:val="0"/>
                <w:sz w:val="18"/>
              </w:rPr>
              <w:t>Android launcher.</w:t>
            </w:r>
          </w:p>
        </w:tc>
      </w:tr>
      <w:tr>
        <w:tc>
          <w:tcPr>
            <w:tcW w:type="dxa" w:w="3326"/>
            <w:vAlign w:val="top"/>
          </w:tcPr>
          <w:p>
            <w:r/>
            <w:r>
              <w:rPr>
                <w:b w:val="0"/>
                <w:sz w:val="16"/>
              </w:rPr>
              <w:t>E:\tai\DailyMealRecomment\app\src\main\res\mipmap-mdpi\ic_launcher.webp</w:t>
            </w:r>
          </w:p>
        </w:tc>
        <w:tc>
          <w:tcPr>
            <w:tcW w:type="dxa" w:w="3326"/>
            <w:vAlign w:val="top"/>
          </w:tcPr>
          <w:p>
            <w:r/>
            <w:r>
              <w:rPr>
                <w:b w:val="0"/>
                <w:sz w:val="18"/>
              </w:rPr>
              <w:t>Icon app theo mật độ mdpi.</w:t>
            </w:r>
          </w:p>
        </w:tc>
        <w:tc>
          <w:tcPr>
            <w:tcW w:type="dxa" w:w="3326"/>
            <w:vAlign w:val="top"/>
          </w:tcPr>
          <w:p>
            <w:r/>
            <w:r>
              <w:rPr>
                <w:b w:val="0"/>
                <w:sz w:val="18"/>
              </w:rPr>
              <w:t>Android launcher.</w:t>
            </w:r>
          </w:p>
        </w:tc>
      </w:tr>
      <w:tr>
        <w:tc>
          <w:tcPr>
            <w:tcW w:type="dxa" w:w="3326"/>
            <w:vAlign w:val="top"/>
          </w:tcPr>
          <w:p>
            <w:r/>
            <w:r>
              <w:rPr>
                <w:b w:val="0"/>
                <w:sz w:val="16"/>
              </w:rPr>
              <w:t>E:\tai\DailyMealRecomment\app\src\main\res\mipmap-mdpi\ic_launcher_round.webp</w:t>
            </w:r>
          </w:p>
        </w:tc>
        <w:tc>
          <w:tcPr>
            <w:tcW w:type="dxa" w:w="3326"/>
            <w:vAlign w:val="top"/>
          </w:tcPr>
          <w:p>
            <w:r/>
            <w:r>
              <w:rPr>
                <w:b w:val="0"/>
                <w:sz w:val="18"/>
              </w:rPr>
              <w:t>Icon tròn app mdpi.</w:t>
            </w:r>
          </w:p>
        </w:tc>
        <w:tc>
          <w:tcPr>
            <w:tcW w:type="dxa" w:w="3326"/>
            <w:vAlign w:val="top"/>
          </w:tcPr>
          <w:p>
            <w:r/>
            <w:r>
              <w:rPr>
                <w:b w:val="0"/>
                <w:sz w:val="18"/>
              </w:rPr>
              <w:t>Android launcher.</w:t>
            </w:r>
          </w:p>
        </w:tc>
      </w:tr>
      <w:tr>
        <w:tc>
          <w:tcPr>
            <w:tcW w:type="dxa" w:w="3326"/>
            <w:vAlign w:val="top"/>
          </w:tcPr>
          <w:p>
            <w:r/>
            <w:r>
              <w:rPr>
                <w:b w:val="0"/>
                <w:sz w:val="16"/>
              </w:rPr>
              <w:t>E:\tai\DailyMealRecomment\app\src\main\res\values\strings.xml</w:t>
            </w:r>
          </w:p>
        </w:tc>
        <w:tc>
          <w:tcPr>
            <w:tcW w:type="dxa" w:w="3326"/>
            <w:vAlign w:val="top"/>
          </w:tcPr>
          <w:p>
            <w:r/>
            <w:r>
              <w:rPr>
                <w:b w:val="0"/>
                <w:sz w:val="18"/>
              </w:rPr>
              <w:t>Toàn bộ chuỗi tiếng Việt hiển thị trong app.</w:t>
            </w:r>
          </w:p>
        </w:tc>
        <w:tc>
          <w:tcPr>
            <w:tcW w:type="dxa" w:w="3326"/>
            <w:vAlign w:val="top"/>
          </w:tcPr>
          <w:p>
            <w:r/>
            <w:r>
              <w:rPr>
                <w:b w:val="0"/>
                <w:sz w:val="18"/>
              </w:rPr>
              <w:t>Dễ chỉnh nội dung.</w:t>
            </w:r>
          </w:p>
        </w:tc>
      </w:tr>
      <w:tr>
        <w:tc>
          <w:tcPr>
            <w:tcW w:type="dxa" w:w="3326"/>
            <w:vAlign w:val="top"/>
          </w:tcPr>
          <w:p>
            <w:r/>
            <w:r>
              <w:rPr>
                <w:b w:val="0"/>
                <w:sz w:val="16"/>
              </w:rPr>
              <w:t>E:\tai\DailyMealRecomment\app\src\main\res\color\meal_chip_background.xml</w:t>
            </w:r>
          </w:p>
        </w:tc>
        <w:tc>
          <w:tcPr>
            <w:tcW w:type="dxa" w:w="3326"/>
            <w:vAlign w:val="top"/>
          </w:tcPr>
          <w:p>
            <w:r/>
            <w:r>
              <w:rPr>
                <w:b w:val="0"/>
                <w:sz w:val="18"/>
              </w:rPr>
              <w:t>Màu nền chip phân loại bữa.</w:t>
            </w:r>
          </w:p>
        </w:tc>
        <w:tc>
          <w:tcPr>
            <w:tcW w:type="dxa" w:w="3326"/>
            <w:vAlign w:val="top"/>
          </w:tcPr>
          <w:p>
            <w:r/>
            <w:r>
              <w:rPr>
                <w:b w:val="0"/>
                <w:sz w:val="18"/>
              </w:rPr>
              <w:t>UI nhật ký/gợi ý.</w:t>
            </w:r>
          </w:p>
        </w:tc>
      </w:tr>
      <w:tr>
        <w:tc>
          <w:tcPr>
            <w:tcW w:type="dxa" w:w="3326"/>
            <w:vAlign w:val="top"/>
          </w:tcPr>
          <w:p>
            <w:r/>
            <w:r>
              <w:rPr>
                <w:b w:val="0"/>
                <w:sz w:val="16"/>
              </w:rPr>
              <w:t>E:\tai\DailyMealRecomment\app\src\main\res\color\meal_chip_stroke.xml</w:t>
            </w:r>
          </w:p>
        </w:tc>
        <w:tc>
          <w:tcPr>
            <w:tcW w:type="dxa" w:w="3326"/>
            <w:vAlign w:val="top"/>
          </w:tcPr>
          <w:p>
            <w:r/>
            <w:r>
              <w:rPr>
                <w:b w:val="0"/>
                <w:sz w:val="18"/>
              </w:rPr>
              <w:t>Màu viền chip bữa.</w:t>
            </w:r>
          </w:p>
        </w:tc>
        <w:tc>
          <w:tcPr>
            <w:tcW w:type="dxa" w:w="3326"/>
            <w:vAlign w:val="top"/>
          </w:tcPr>
          <w:p>
            <w:r/>
            <w:r>
              <w:rPr>
                <w:b w:val="0"/>
                <w:sz w:val="18"/>
              </w:rPr>
              <w:t>UI nhật ký/gợi ý.</w:t>
            </w:r>
          </w:p>
        </w:tc>
      </w:tr>
      <w:tr>
        <w:tc>
          <w:tcPr>
            <w:tcW w:type="dxa" w:w="3326"/>
            <w:vAlign w:val="top"/>
          </w:tcPr>
          <w:p>
            <w:r/>
            <w:r>
              <w:rPr>
                <w:b w:val="0"/>
                <w:sz w:val="16"/>
              </w:rPr>
              <w:t>E:\tai\DailyMealRecomment\app\src\main\res\color\meal_chip_text.xml</w:t>
            </w:r>
          </w:p>
        </w:tc>
        <w:tc>
          <w:tcPr>
            <w:tcW w:type="dxa" w:w="3326"/>
            <w:vAlign w:val="top"/>
          </w:tcPr>
          <w:p>
            <w:r/>
            <w:r>
              <w:rPr>
                <w:b w:val="0"/>
                <w:sz w:val="18"/>
              </w:rPr>
              <w:t>Màu chữ chip bữa.</w:t>
            </w:r>
          </w:p>
        </w:tc>
        <w:tc>
          <w:tcPr>
            <w:tcW w:type="dxa" w:w="3326"/>
            <w:vAlign w:val="top"/>
          </w:tcPr>
          <w:p>
            <w:r/>
            <w:r>
              <w:rPr>
                <w:b w:val="0"/>
                <w:sz w:val="18"/>
              </w:rPr>
              <w:t>UI nhật ký/gợi ý.</w:t>
            </w:r>
          </w:p>
        </w:tc>
      </w:tr>
    </w:tbl>
    <w:p/>
    <w:p>
      <w:pPr>
        <w:pStyle w:val="Heading2"/>
      </w:pPr>
      <w:r>
        <w:t>21. Menu tùy chọn, hồ sơ và đăng xuất</w:t>
      </w:r>
    </w:p>
    <w:p>
      <w:r>
        <w:rPr>
          <w:b/>
        </w:rPr>
        <w:t xml:space="preserve">Mục đích: </w:t>
      </w:r>
      <w:r>
        <w:t>Cho người dùng mở hồ sơ hoặc đăng xuất khỏi app khi cần.</w:t>
      </w:r>
    </w:p>
    <w:p>
      <w:r>
        <w:rPr>
          <w:b/>
        </w:rPr>
        <w:t xml:space="preserve">Luồng chính: </w:t>
      </w:r>
      <w:r>
        <w:t>MainActivity hiển thị menu; khi chọn hồ sơ thì mở ProfileActivity, khi chọn đăng xuất thì gọi repository/logout và xóa session.</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E:\tai\DailyMealRecomment\app\src\main\java\com\example\dailymealrecomment\MainActivity.kt</w:t>
            </w:r>
          </w:p>
        </w:tc>
        <w:tc>
          <w:tcPr>
            <w:tcW w:type="dxa" w:w="3326"/>
            <w:vAlign w:val="top"/>
          </w:tcPr>
          <w:p>
            <w:r/>
            <w:r>
              <w:rPr>
                <w:b w:val="0"/>
                <w:sz w:val="18"/>
              </w:rPr>
              <w:t>Xử lý menu hồ sơ và đăng xuất.</w:t>
            </w:r>
          </w:p>
        </w:tc>
        <w:tc>
          <w:tcPr>
            <w:tcW w:type="dxa" w:w="3326"/>
            <w:vAlign w:val="top"/>
          </w:tcPr>
          <w:p>
            <w:r/>
            <w:r>
              <w:rPr>
                <w:b w:val="0"/>
                <w:sz w:val="18"/>
              </w:rPr>
              <w:t>Điều phối từ trang chính.</w:t>
            </w:r>
          </w:p>
        </w:tc>
      </w:tr>
      <w:tr>
        <w:tc>
          <w:tcPr>
            <w:tcW w:type="dxa" w:w="3326"/>
            <w:vAlign w:val="top"/>
          </w:tcPr>
          <w:p>
            <w:r/>
            <w:r>
              <w:rPr>
                <w:b w:val="0"/>
                <w:sz w:val="16"/>
              </w:rPr>
              <w:t>E:\tai\DailyMealRecomment\app\src\main\res\menu\main_menu.xml</w:t>
            </w:r>
          </w:p>
        </w:tc>
        <w:tc>
          <w:tcPr>
            <w:tcW w:type="dxa" w:w="3326"/>
            <w:vAlign w:val="top"/>
          </w:tcPr>
          <w:p>
            <w:r/>
            <w:r>
              <w:rPr>
                <w:b w:val="0"/>
                <w:sz w:val="18"/>
              </w:rPr>
              <w:t>Khai báo item menu.</w:t>
            </w:r>
          </w:p>
        </w:tc>
        <w:tc>
          <w:tcPr>
            <w:tcW w:type="dxa" w:w="3326"/>
            <w:vAlign w:val="top"/>
          </w:tcPr>
          <w:p>
            <w:r/>
            <w:r>
              <w:rPr>
                <w:b w:val="0"/>
                <w:sz w:val="18"/>
              </w:rPr>
              <w:t>Hồ sơ/Đăng xuất.</w:t>
            </w:r>
          </w:p>
        </w:tc>
      </w:tr>
      <w:tr>
        <w:tc>
          <w:tcPr>
            <w:tcW w:type="dxa" w:w="3326"/>
            <w:vAlign w:val="top"/>
          </w:tcPr>
          <w:p>
            <w:r/>
            <w:r>
              <w:rPr>
                <w:b w:val="0"/>
                <w:sz w:val="16"/>
              </w:rPr>
              <w:t>E:\tai\DailyMealRecomment\app\src\main\java\com\example\dailymealrecomment\data\SessionPreferences.kt</w:t>
            </w:r>
          </w:p>
        </w:tc>
        <w:tc>
          <w:tcPr>
            <w:tcW w:type="dxa" w:w="3326"/>
            <w:vAlign w:val="top"/>
          </w:tcPr>
          <w:p>
            <w:r/>
            <w:r>
              <w:rPr>
                <w:b w:val="0"/>
                <w:sz w:val="18"/>
              </w:rPr>
              <w:t>Xóa dữ liệu phiên khi đăng xuất.</w:t>
            </w:r>
          </w:p>
        </w:tc>
        <w:tc>
          <w:tcPr>
            <w:tcW w:type="dxa" w:w="3326"/>
            <w:vAlign w:val="top"/>
          </w:tcPr>
          <w:p>
            <w:r/>
            <w:r>
              <w:rPr>
                <w:b w:val="0"/>
                <w:sz w:val="18"/>
              </w:rPr>
              <w:t>Đưa app về màn đăng nhập.</w:t>
            </w:r>
          </w:p>
        </w:tc>
      </w:tr>
      <w:tr>
        <w:tc>
          <w:tcPr>
            <w:tcW w:type="dxa" w:w="3326"/>
            <w:vAlign w:val="top"/>
          </w:tcPr>
          <w:p>
            <w:r/>
            <w:r>
              <w:rPr>
                <w:b w:val="0"/>
                <w:sz w:val="16"/>
              </w:rPr>
              <w:t>E:\tai\DailyMealRecomment\app\src\main\java\com\example\dailymealrecomment\data\xampp\XamppRepository.kt</w:t>
            </w:r>
          </w:p>
        </w:tc>
        <w:tc>
          <w:tcPr>
            <w:tcW w:type="dxa" w:w="3326"/>
            <w:vAlign w:val="top"/>
          </w:tcPr>
          <w:p>
            <w:r/>
            <w:r>
              <w:rPr>
                <w:b w:val="0"/>
                <w:sz w:val="18"/>
              </w:rPr>
              <w:t>Gọi API logout backend.</w:t>
            </w:r>
          </w:p>
        </w:tc>
        <w:tc>
          <w:tcPr>
            <w:tcW w:type="dxa" w:w="3326"/>
            <w:vAlign w:val="top"/>
          </w:tcPr>
          <w:p>
            <w:r/>
            <w:r>
              <w:rPr>
                <w:b w:val="0"/>
                <w:sz w:val="18"/>
              </w:rPr>
              <w:t>Kết thúc phiên server.</w:t>
            </w:r>
          </w:p>
        </w:tc>
      </w:tr>
      <w:tr>
        <w:tc>
          <w:tcPr>
            <w:tcW w:type="dxa" w:w="3326"/>
            <w:vAlign w:val="top"/>
          </w:tcPr>
          <w:p>
            <w:r/>
            <w:r>
              <w:rPr>
                <w:b w:val="0"/>
                <w:sz w:val="16"/>
              </w:rPr>
              <w:t>E:\tai\DailyMealRecomment\backend\xampp-api\api\logout.php</w:t>
            </w:r>
          </w:p>
        </w:tc>
        <w:tc>
          <w:tcPr>
            <w:tcW w:type="dxa" w:w="3326"/>
            <w:vAlign w:val="top"/>
          </w:tcPr>
          <w:p>
            <w:r/>
            <w:r>
              <w:rPr>
                <w:b w:val="0"/>
                <w:sz w:val="18"/>
              </w:rPr>
              <w:t>Endpoint đăng xuất.</w:t>
            </w:r>
          </w:p>
        </w:tc>
        <w:tc>
          <w:tcPr>
            <w:tcW w:type="dxa" w:w="3326"/>
            <w:vAlign w:val="top"/>
          </w:tcPr>
          <w:p>
            <w:r/>
            <w:r>
              <w:rPr>
                <w:b w:val="0"/>
                <w:sz w:val="18"/>
              </w:rPr>
              <w:t>Nhận token hiện tại.</w:t>
            </w:r>
          </w:p>
        </w:tc>
      </w:tr>
      <w:tr>
        <w:tc>
          <w:tcPr>
            <w:tcW w:type="dxa" w:w="3326"/>
            <w:vAlign w:val="top"/>
          </w:tcPr>
          <w:p>
            <w:r/>
            <w:r>
              <w:rPr>
                <w:b w:val="0"/>
                <w:sz w:val="16"/>
              </w:rPr>
              <w:t>E:\tai\DailyMealRecomment\app\src\main\java\com\example\dailymealrecomment\ui\profile\ProfileActivity.kt</w:t>
            </w:r>
          </w:p>
        </w:tc>
        <w:tc>
          <w:tcPr>
            <w:tcW w:type="dxa" w:w="3326"/>
            <w:vAlign w:val="top"/>
          </w:tcPr>
          <w:p>
            <w:r/>
            <w:r>
              <w:rPr>
                <w:b w:val="0"/>
                <w:sz w:val="18"/>
              </w:rPr>
              <w:t>Màn hồ sơ khi người dùng muốn chỉnh lại thông tin.</w:t>
            </w:r>
          </w:p>
        </w:tc>
        <w:tc>
          <w:tcPr>
            <w:tcW w:type="dxa" w:w="3326"/>
            <w:vAlign w:val="top"/>
          </w:tcPr>
          <w:p>
            <w:r/>
            <w:r>
              <w:rPr>
                <w:b w:val="0"/>
                <w:sz w:val="18"/>
              </w:rPr>
              <w:t>Mở từ menu/bottom nav.</w:t>
            </w:r>
          </w:p>
        </w:tc>
      </w:tr>
    </w:tbl>
    <w:p/>
    <w:p>
      <w:pPr>
        <w:pStyle w:val="Heading2"/>
      </w:pPr>
      <w:r>
        <w:t>22. Kiểm thử và smoke test luồng chính</w:t>
      </w:r>
    </w:p>
    <w:p>
      <w:r>
        <w:rPr>
          <w:b/>
        </w:rPr>
        <w:t xml:space="preserve">Mục đích: </w:t>
      </w:r>
      <w:r>
        <w:t>Có test chứng minh các phần quan trọng hoạt động: đăng nhập/hồ sơ/trang chính/camera/thư viện/kết quả và các thuật toán.</w:t>
      </w:r>
    </w:p>
    <w:p>
      <w:r>
        <w:rPr>
          <w:b/>
        </w:rPr>
        <w:t xml:space="preserve">Luồng chính: </w:t>
      </w:r>
      <w:r>
        <w:t>Unit test kiểm tra logic thuần Kotlin; androidTest smoke test kiểm tra luồng màn hình cơ bản trên thiết bị/emulator.</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E:\tai\DailyMealRecomment\app\src\androidTest\java\com\example\dailymealrecomment\AppFlowSmokeTest.kt</w:t>
            </w:r>
          </w:p>
        </w:tc>
        <w:tc>
          <w:tcPr>
            <w:tcW w:type="dxa" w:w="3326"/>
            <w:vAlign w:val="top"/>
          </w:tcPr>
          <w:p>
            <w:r/>
            <w:r>
              <w:rPr>
                <w:b w:val="0"/>
                <w:sz w:val="18"/>
              </w:rPr>
              <w:t>Smoke test luồng app chính.</w:t>
            </w:r>
          </w:p>
        </w:tc>
        <w:tc>
          <w:tcPr>
            <w:tcW w:type="dxa" w:w="3326"/>
            <w:vAlign w:val="top"/>
          </w:tcPr>
          <w:p>
            <w:r/>
            <w:r>
              <w:rPr>
                <w:b w:val="0"/>
                <w:sz w:val="18"/>
              </w:rPr>
              <w:t>Đăng nhập → hồ sơ → trang chính → camera/thư viện → kết quả.</w:t>
            </w:r>
          </w:p>
        </w:tc>
      </w:tr>
      <w:tr>
        <w:tc>
          <w:tcPr>
            <w:tcW w:type="dxa" w:w="3326"/>
            <w:vAlign w:val="top"/>
          </w:tcPr>
          <w:p>
            <w:r/>
            <w:r>
              <w:rPr>
                <w:b w:val="0"/>
                <w:sz w:val="16"/>
              </w:rPr>
              <w:t>E:\tai\DailyMealRecomment\app\src\test\java\com\example\dailymealrecomment\CalorieCalculatorTest.kt</w:t>
            </w:r>
          </w:p>
        </w:tc>
        <w:tc>
          <w:tcPr>
            <w:tcW w:type="dxa" w:w="3326"/>
            <w:vAlign w:val="top"/>
          </w:tcPr>
          <w:p>
            <w:r/>
            <w:r>
              <w:rPr>
                <w:b w:val="0"/>
                <w:sz w:val="18"/>
              </w:rPr>
              <w:t>Test thuật toán calo mục tiêu.</w:t>
            </w:r>
          </w:p>
        </w:tc>
        <w:tc>
          <w:tcPr>
            <w:tcW w:type="dxa" w:w="3326"/>
            <w:vAlign w:val="top"/>
          </w:tcPr>
          <w:p>
            <w:r/>
            <w:r>
              <w:rPr>
                <w:b w:val="0"/>
                <w:sz w:val="18"/>
              </w:rPr>
              <w:t>Logic dự án quan trọng.</w:t>
            </w:r>
          </w:p>
        </w:tc>
      </w:tr>
      <w:tr>
        <w:tc>
          <w:tcPr>
            <w:tcW w:type="dxa" w:w="3326"/>
            <w:vAlign w:val="top"/>
          </w:tcPr>
          <w:p>
            <w:r/>
            <w:r>
              <w:rPr>
                <w:b w:val="0"/>
                <w:sz w:val="16"/>
              </w:rPr>
              <w:t>E:\tai\DailyMealRecomment\app\src\test\java\com\example\dailymealrecomment\DailyCalorieBalanceCalculatorTest.kt</w:t>
            </w:r>
          </w:p>
        </w:tc>
        <w:tc>
          <w:tcPr>
            <w:tcW w:type="dxa" w:w="3326"/>
            <w:vAlign w:val="top"/>
          </w:tcPr>
          <w:p>
            <w:r/>
            <w:r>
              <w:rPr>
                <w:b w:val="0"/>
                <w:sz w:val="18"/>
              </w:rPr>
              <w:t>Test calo mục tiêu/đã nạp/còn thiếu.</w:t>
            </w:r>
          </w:p>
        </w:tc>
        <w:tc>
          <w:tcPr>
            <w:tcW w:type="dxa" w:w="3326"/>
            <w:vAlign w:val="top"/>
          </w:tcPr>
          <w:p>
            <w:r/>
            <w:r>
              <w:rPr>
                <w:b w:val="0"/>
                <w:sz w:val="18"/>
              </w:rPr>
              <w:t>Liên quan dashboard/gợi ý.</w:t>
            </w:r>
          </w:p>
        </w:tc>
      </w:tr>
      <w:tr>
        <w:tc>
          <w:tcPr>
            <w:tcW w:type="dxa" w:w="3326"/>
            <w:vAlign w:val="top"/>
          </w:tcPr>
          <w:p>
            <w:r/>
            <w:r>
              <w:rPr>
                <w:b w:val="0"/>
                <w:sz w:val="16"/>
              </w:rPr>
              <w:t>E:\tai\DailyMealRecomment\app\src\test\java\com\example\dailymealrecomment\DashboardProgressCalculatorTest.kt</w:t>
            </w:r>
          </w:p>
        </w:tc>
        <w:tc>
          <w:tcPr>
            <w:tcW w:type="dxa" w:w="3326"/>
            <w:vAlign w:val="top"/>
          </w:tcPr>
          <w:p>
            <w:r/>
            <w:r>
              <w:rPr>
                <w:b w:val="0"/>
                <w:sz w:val="18"/>
              </w:rPr>
              <w:t>Test progress dashboard.</w:t>
            </w:r>
          </w:p>
        </w:tc>
        <w:tc>
          <w:tcPr>
            <w:tcW w:type="dxa" w:w="3326"/>
            <w:vAlign w:val="top"/>
          </w:tcPr>
          <w:p>
            <w:r/>
            <w:r>
              <w:rPr>
                <w:b w:val="0"/>
                <w:sz w:val="18"/>
              </w:rPr>
              <w:t>Đảm bảo thanh calo đúng.</w:t>
            </w:r>
          </w:p>
        </w:tc>
      </w:tr>
      <w:tr>
        <w:tc>
          <w:tcPr>
            <w:tcW w:type="dxa" w:w="3326"/>
            <w:vAlign w:val="top"/>
          </w:tcPr>
          <w:p>
            <w:r/>
            <w:r>
              <w:rPr>
                <w:b w:val="0"/>
                <w:sz w:val="16"/>
              </w:rPr>
              <w:t>E:\tai\DailyMealRecomment\app\src\test\java\com\example\dailymealrecomment\DiaryLogGrouperTest.kt</w:t>
            </w:r>
          </w:p>
        </w:tc>
        <w:tc>
          <w:tcPr>
            <w:tcW w:type="dxa" w:w="3326"/>
            <w:vAlign w:val="top"/>
          </w:tcPr>
          <w:p>
            <w:r/>
            <w:r>
              <w:rPr>
                <w:b w:val="0"/>
                <w:sz w:val="18"/>
              </w:rPr>
              <w:t>Test nhóm nhật ký theo bữa.</w:t>
            </w:r>
          </w:p>
        </w:tc>
        <w:tc>
          <w:tcPr>
            <w:tcW w:type="dxa" w:w="3326"/>
            <w:vAlign w:val="top"/>
          </w:tcPr>
          <w:p>
            <w:r/>
            <w:r>
              <w:rPr>
                <w:b w:val="0"/>
                <w:sz w:val="18"/>
              </w:rPr>
              <w:t>Liên quan mục 15-16.</w:t>
            </w:r>
          </w:p>
        </w:tc>
      </w:tr>
      <w:tr>
        <w:tc>
          <w:tcPr>
            <w:tcW w:type="dxa" w:w="3326"/>
            <w:vAlign w:val="top"/>
          </w:tcPr>
          <w:p>
            <w:r/>
            <w:r>
              <w:rPr>
                <w:b w:val="0"/>
                <w:sz w:val="16"/>
              </w:rPr>
              <w:t>E:\tai\DailyMealRecomment\app\src\test\java\com\example\dailymealrecomment\DietSuggestionFilterTest.kt</w:t>
            </w:r>
          </w:p>
        </w:tc>
        <w:tc>
          <w:tcPr>
            <w:tcW w:type="dxa" w:w="3326"/>
            <w:vAlign w:val="top"/>
          </w:tcPr>
          <w:p>
            <w:r/>
            <w:r>
              <w:rPr>
                <w:b w:val="0"/>
                <w:sz w:val="18"/>
              </w:rPr>
              <w:t>Test lọc món theo chế độ ăn.</w:t>
            </w:r>
          </w:p>
        </w:tc>
        <w:tc>
          <w:tcPr>
            <w:tcW w:type="dxa" w:w="3326"/>
            <w:vAlign w:val="top"/>
          </w:tcPr>
          <w:p>
            <w:r/>
            <w:r>
              <w:rPr>
                <w:b w:val="0"/>
                <w:sz w:val="18"/>
              </w:rPr>
              <w:t>Liên quan Vegan/Normal.</w:t>
            </w:r>
          </w:p>
        </w:tc>
      </w:tr>
      <w:tr>
        <w:tc>
          <w:tcPr>
            <w:tcW w:type="dxa" w:w="3326"/>
            <w:vAlign w:val="top"/>
          </w:tcPr>
          <w:p>
            <w:r/>
            <w:r>
              <w:rPr>
                <w:b w:val="0"/>
                <w:sz w:val="16"/>
              </w:rPr>
              <w:t>E:\tai\DailyMealRecomment\app\src\test\java\com\example\dailymealrecomment\FoodCalorieAdjusterTest.kt</w:t>
            </w:r>
          </w:p>
        </w:tc>
        <w:tc>
          <w:tcPr>
            <w:tcW w:type="dxa" w:w="3326"/>
            <w:vAlign w:val="top"/>
          </w:tcPr>
          <w:p>
            <w:r/>
            <w:r>
              <w:rPr>
                <w:b w:val="0"/>
                <w:sz w:val="18"/>
              </w:rPr>
              <w:t>Test tính lại calo khi sửa gram.</w:t>
            </w:r>
          </w:p>
        </w:tc>
        <w:tc>
          <w:tcPr>
            <w:tcW w:type="dxa" w:w="3326"/>
            <w:vAlign w:val="top"/>
          </w:tcPr>
          <w:p>
            <w:r/>
            <w:r>
              <w:rPr>
                <w:b w:val="0"/>
                <w:sz w:val="18"/>
              </w:rPr>
              <w:t>Liên quan kết quả AI.</w:t>
            </w:r>
          </w:p>
        </w:tc>
      </w:tr>
      <w:tr>
        <w:tc>
          <w:tcPr>
            <w:tcW w:type="dxa" w:w="3326"/>
            <w:vAlign w:val="top"/>
          </w:tcPr>
          <w:p>
            <w:r/>
            <w:r>
              <w:rPr>
                <w:b w:val="0"/>
                <w:sz w:val="16"/>
              </w:rPr>
              <w:t>E:\tai\DailyMealRecomment\app\src\test\java\com\example\dailymealrecomment\FoodNameValidatorTest.kt</w:t>
            </w:r>
          </w:p>
        </w:tc>
        <w:tc>
          <w:tcPr>
            <w:tcW w:type="dxa" w:w="3326"/>
            <w:vAlign w:val="top"/>
          </w:tcPr>
          <w:p>
            <w:r/>
            <w:r>
              <w:rPr>
                <w:b w:val="0"/>
                <w:sz w:val="18"/>
              </w:rPr>
              <w:t>Test tên món hợp lệ.</w:t>
            </w:r>
          </w:p>
        </w:tc>
        <w:tc>
          <w:tcPr>
            <w:tcW w:type="dxa" w:w="3326"/>
            <w:vAlign w:val="top"/>
          </w:tcPr>
          <w:p>
            <w:r/>
            <w:r>
              <w:rPr>
                <w:b w:val="0"/>
                <w:sz w:val="18"/>
              </w:rPr>
              <w:t>Liên quan sửa tên món.</w:t>
            </w:r>
          </w:p>
        </w:tc>
      </w:tr>
      <w:tr>
        <w:tc>
          <w:tcPr>
            <w:tcW w:type="dxa" w:w="3326"/>
            <w:vAlign w:val="top"/>
          </w:tcPr>
          <w:p>
            <w:r/>
            <w:r>
              <w:rPr>
                <w:b w:val="0"/>
                <w:sz w:val="16"/>
              </w:rPr>
              <w:t>E:\tai\DailyMealRecomment\app\src\test\java\com\example\dailymealrecomment\MealHistoryStorageRulesTest.kt</w:t>
            </w:r>
          </w:p>
        </w:tc>
        <w:tc>
          <w:tcPr>
            <w:tcW w:type="dxa" w:w="3326"/>
            <w:vAlign w:val="top"/>
          </w:tcPr>
          <w:p>
            <w:r/>
            <w:r>
              <w:rPr>
                <w:b w:val="0"/>
                <w:sz w:val="18"/>
              </w:rPr>
              <w:t>Test quy tắc lưu lịch sử ăn uống.</w:t>
            </w:r>
          </w:p>
        </w:tc>
        <w:tc>
          <w:tcPr>
            <w:tcW w:type="dxa" w:w="3326"/>
            <w:vAlign w:val="top"/>
          </w:tcPr>
          <w:p>
            <w:r/>
            <w:r>
              <w:rPr>
                <w:b w:val="0"/>
                <w:sz w:val="18"/>
              </w:rPr>
              <w:t>Liên quan nhật ký.</w:t>
            </w:r>
          </w:p>
        </w:tc>
      </w:tr>
      <w:tr>
        <w:tc>
          <w:tcPr>
            <w:tcW w:type="dxa" w:w="3326"/>
            <w:vAlign w:val="top"/>
          </w:tcPr>
          <w:p>
            <w:r/>
            <w:r>
              <w:rPr>
                <w:b w:val="0"/>
                <w:sz w:val="16"/>
              </w:rPr>
              <w:t>E:\tai\DailyMealRecomment\app\src\test\java\com\example\dailymealrecomment\MealLogEntryFactoryTest.kt</w:t>
            </w:r>
          </w:p>
        </w:tc>
        <w:tc>
          <w:tcPr>
            <w:tcW w:type="dxa" w:w="3326"/>
            <w:vAlign w:val="top"/>
          </w:tcPr>
          <w:p>
            <w:r/>
            <w:r>
              <w:rPr>
                <w:b w:val="0"/>
                <w:sz w:val="18"/>
              </w:rPr>
              <w:t>Test tạo entry nhật ký.</w:t>
            </w:r>
          </w:p>
        </w:tc>
        <w:tc>
          <w:tcPr>
            <w:tcW w:type="dxa" w:w="3326"/>
            <w:vAlign w:val="top"/>
          </w:tcPr>
          <w:p>
            <w:r/>
            <w:r>
              <w:rPr>
                <w:b w:val="0"/>
                <w:sz w:val="18"/>
              </w:rPr>
              <w:t>Liên quan lưu món.</w:t>
            </w:r>
          </w:p>
        </w:tc>
      </w:tr>
      <w:tr>
        <w:tc>
          <w:tcPr>
            <w:tcW w:type="dxa" w:w="3326"/>
            <w:vAlign w:val="top"/>
          </w:tcPr>
          <w:p>
            <w:r/>
            <w:r>
              <w:rPr>
                <w:b w:val="0"/>
                <w:sz w:val="16"/>
              </w:rPr>
              <w:t>E:\tai\DailyMealRecomment\app\src\test\java\com\example\dailymealrecomment\MealSuggestionCatalogTest.kt</w:t>
            </w:r>
          </w:p>
        </w:tc>
        <w:tc>
          <w:tcPr>
            <w:tcW w:type="dxa" w:w="3326"/>
            <w:vAlign w:val="top"/>
          </w:tcPr>
          <w:p>
            <w:r/>
            <w:r>
              <w:rPr>
                <w:b w:val="0"/>
                <w:sz w:val="18"/>
              </w:rPr>
              <w:t>Test danh mục món gợi ý.</w:t>
            </w:r>
          </w:p>
        </w:tc>
        <w:tc>
          <w:tcPr>
            <w:tcW w:type="dxa" w:w="3326"/>
            <w:vAlign w:val="top"/>
          </w:tcPr>
          <w:p>
            <w:r/>
            <w:r>
              <w:rPr>
                <w:b w:val="0"/>
                <w:sz w:val="18"/>
              </w:rPr>
              <w:t>Đảm bảo món có dữ liệu.</w:t>
            </w:r>
          </w:p>
        </w:tc>
      </w:tr>
      <w:tr>
        <w:tc>
          <w:tcPr>
            <w:tcW w:type="dxa" w:w="3326"/>
            <w:vAlign w:val="top"/>
          </w:tcPr>
          <w:p>
            <w:r/>
            <w:r>
              <w:rPr>
                <w:b w:val="0"/>
                <w:sz w:val="16"/>
              </w:rPr>
              <w:t>E:\tai\DailyMealRecomment\app\src\test\java\com\example\dailymealrecomment\MealSuggestionRecommenderTest.kt</w:t>
            </w:r>
          </w:p>
        </w:tc>
        <w:tc>
          <w:tcPr>
            <w:tcW w:type="dxa" w:w="3326"/>
            <w:vAlign w:val="top"/>
          </w:tcPr>
          <w:p>
            <w:r/>
            <w:r>
              <w:rPr>
                <w:b w:val="0"/>
                <w:sz w:val="18"/>
              </w:rPr>
              <w:t>Test thuật toán gợi ý 3-5 món.</w:t>
            </w:r>
          </w:p>
        </w:tc>
        <w:tc>
          <w:tcPr>
            <w:tcW w:type="dxa" w:w="3326"/>
            <w:vAlign w:val="top"/>
          </w:tcPr>
          <w:p>
            <w:r/>
            <w:r>
              <w:rPr>
                <w:b w:val="0"/>
                <w:sz w:val="18"/>
              </w:rPr>
              <w:t>Liên quan mục 19.</w:t>
            </w:r>
          </w:p>
        </w:tc>
      </w:tr>
      <w:tr>
        <w:tc>
          <w:tcPr>
            <w:tcW w:type="dxa" w:w="3326"/>
            <w:vAlign w:val="top"/>
          </w:tcPr>
          <w:p>
            <w:r/>
            <w:r>
              <w:rPr>
                <w:b w:val="0"/>
                <w:sz w:val="16"/>
              </w:rPr>
              <w:t>E:\tai\DailyMealRecomment\app\src\test\java\com\example\dailymealrecomment\ProfileActivityLevelMapperTest.kt</w:t>
            </w:r>
          </w:p>
        </w:tc>
        <w:tc>
          <w:tcPr>
            <w:tcW w:type="dxa" w:w="3326"/>
            <w:vAlign w:val="top"/>
          </w:tcPr>
          <w:p>
            <w:r/>
            <w:r>
              <w:rPr>
                <w:b w:val="0"/>
                <w:sz w:val="18"/>
              </w:rPr>
              <w:t>Test mức vận động.</w:t>
            </w:r>
          </w:p>
        </w:tc>
        <w:tc>
          <w:tcPr>
            <w:tcW w:type="dxa" w:w="3326"/>
            <w:vAlign w:val="top"/>
          </w:tcPr>
          <w:p>
            <w:r/>
            <w:r>
              <w:rPr>
                <w:b w:val="0"/>
                <w:sz w:val="18"/>
              </w:rPr>
              <w:t>Liên quan form hồ sơ.</w:t>
            </w:r>
          </w:p>
        </w:tc>
      </w:tr>
      <w:tr>
        <w:tc>
          <w:tcPr>
            <w:tcW w:type="dxa" w:w="3326"/>
            <w:vAlign w:val="top"/>
          </w:tcPr>
          <w:p>
            <w:r/>
            <w:r>
              <w:rPr>
                <w:b w:val="0"/>
                <w:sz w:val="16"/>
              </w:rPr>
              <w:t>E:\tai\DailyMealRecomment\app\src\test\java\com\example\dailymealrecomment\ProfileDietMapperTest.kt</w:t>
            </w:r>
          </w:p>
        </w:tc>
        <w:tc>
          <w:tcPr>
            <w:tcW w:type="dxa" w:w="3326"/>
            <w:vAlign w:val="top"/>
          </w:tcPr>
          <w:p>
            <w:r/>
            <w:r>
              <w:rPr>
                <w:b w:val="0"/>
                <w:sz w:val="18"/>
              </w:rPr>
              <w:t>Test chế độ ăn.</w:t>
            </w:r>
          </w:p>
        </w:tc>
        <w:tc>
          <w:tcPr>
            <w:tcW w:type="dxa" w:w="3326"/>
            <w:vAlign w:val="top"/>
          </w:tcPr>
          <w:p>
            <w:r/>
            <w:r>
              <w:rPr>
                <w:b w:val="0"/>
                <w:sz w:val="18"/>
              </w:rPr>
              <w:t>Liên quan mục 4.</w:t>
            </w:r>
          </w:p>
        </w:tc>
      </w:tr>
      <w:tr>
        <w:tc>
          <w:tcPr>
            <w:tcW w:type="dxa" w:w="3326"/>
            <w:vAlign w:val="top"/>
          </w:tcPr>
          <w:p>
            <w:r/>
            <w:r>
              <w:rPr>
                <w:b w:val="0"/>
                <w:sz w:val="16"/>
              </w:rPr>
              <w:t>E:\tai\DailyMealRecomment\app\src\test\java\com\example\dailymealrecomment\ProfileFormValidatorTest.kt</w:t>
            </w:r>
          </w:p>
        </w:tc>
        <w:tc>
          <w:tcPr>
            <w:tcW w:type="dxa" w:w="3326"/>
            <w:vAlign w:val="top"/>
          </w:tcPr>
          <w:p>
            <w:r/>
            <w:r>
              <w:rPr>
                <w:b w:val="0"/>
                <w:sz w:val="18"/>
              </w:rPr>
              <w:t>Test validate form hồ sơ.</w:t>
            </w:r>
          </w:p>
        </w:tc>
        <w:tc>
          <w:tcPr>
            <w:tcW w:type="dxa" w:w="3326"/>
            <w:vAlign w:val="top"/>
          </w:tcPr>
          <w:p>
            <w:r/>
            <w:r>
              <w:rPr>
                <w:b w:val="0"/>
                <w:sz w:val="18"/>
              </w:rPr>
              <w:t>Liên quan mục 2.</w:t>
            </w:r>
          </w:p>
        </w:tc>
      </w:tr>
      <w:tr>
        <w:tc>
          <w:tcPr>
            <w:tcW w:type="dxa" w:w="3326"/>
            <w:vAlign w:val="top"/>
          </w:tcPr>
          <w:p>
            <w:r/>
            <w:r>
              <w:rPr>
                <w:b w:val="0"/>
                <w:sz w:val="16"/>
              </w:rPr>
              <w:t>E:\tai\DailyMealRecomment\app\src\test\java\com\example\dailymealrecomment\ProfileGoalMapperTest.kt</w:t>
            </w:r>
          </w:p>
        </w:tc>
        <w:tc>
          <w:tcPr>
            <w:tcW w:type="dxa" w:w="3326"/>
            <w:vAlign w:val="top"/>
          </w:tcPr>
          <w:p>
            <w:r/>
            <w:r>
              <w:rPr>
                <w:b w:val="0"/>
                <w:sz w:val="18"/>
              </w:rPr>
              <w:t>Test mục tiêu tăng/giảm/giữ.</w:t>
            </w:r>
          </w:p>
        </w:tc>
        <w:tc>
          <w:tcPr>
            <w:tcW w:type="dxa" w:w="3326"/>
            <w:vAlign w:val="top"/>
          </w:tcPr>
          <w:p>
            <w:r/>
            <w:r>
              <w:rPr>
                <w:b w:val="0"/>
                <w:sz w:val="18"/>
              </w:rPr>
              <w:t>Liên quan mục 3.</w:t>
            </w:r>
          </w:p>
        </w:tc>
      </w:tr>
      <w:tr>
        <w:tc>
          <w:tcPr>
            <w:tcW w:type="dxa" w:w="3326"/>
            <w:vAlign w:val="top"/>
          </w:tcPr>
          <w:p>
            <w:r/>
            <w:r>
              <w:rPr>
                <w:b w:val="0"/>
                <w:sz w:val="16"/>
              </w:rPr>
              <w:t>E:\tai\DailyMealRecomment\app\src\test\java\com\example\dailymealrecomment\StartDestinationResolverTest.kt</w:t>
            </w:r>
          </w:p>
        </w:tc>
        <w:tc>
          <w:tcPr>
            <w:tcW w:type="dxa" w:w="3326"/>
            <w:vAlign w:val="top"/>
          </w:tcPr>
          <w:p>
            <w:r/>
            <w:r>
              <w:rPr>
                <w:b w:val="0"/>
                <w:sz w:val="18"/>
              </w:rPr>
              <w:t>Test điều hướng mở app theo session.</w:t>
            </w:r>
          </w:p>
        </w:tc>
        <w:tc>
          <w:tcPr>
            <w:tcW w:type="dxa" w:w="3326"/>
            <w:vAlign w:val="top"/>
          </w:tcPr>
          <w:p>
            <w:r/>
            <w:r>
              <w:rPr>
                <w:b w:val="0"/>
                <w:sz w:val="18"/>
              </w:rPr>
              <w:t>Liên quan đăng nhập giữ phiên.</w:t>
            </w:r>
          </w:p>
        </w:tc>
      </w:tr>
    </w:tbl>
    <w:p/>
    <w:p>
      <w:pPr>
        <w:pStyle w:val="Heading2"/>
      </w:pPr>
      <w:r>
        <w:t>23. Tài liệu, checklist và ghi chú vận hành</w:t>
      </w:r>
    </w:p>
    <w:p>
      <w:r>
        <w:rPr>
          <w:b/>
        </w:rPr>
        <w:t xml:space="preserve">Mục đích: </w:t>
      </w:r>
      <w:r>
        <w:t>Các file tài liệu giúp người khác hiểu tiến độ, cách chạy backend và phạm vi chức năng đã làm.</w:t>
      </w:r>
    </w:p>
    <w:p>
      <w:r>
        <w:rPr>
          <w:b/>
        </w:rPr>
        <w:t xml:space="preserve">Luồng chính: </w:t>
      </w:r>
      <w:r>
        <w:t>README/backend hướng dẫn chạy server; file Word này dùng để tra chức năng theo đường dẫn file.</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trPr>
        <w:tc>
          <w:tcPr>
            <w:tcW w:type="dxa" w:w="3326"/>
            <w:shd w:fill="166534"/>
            <w:vAlign w:val="center"/>
          </w:tcPr>
          <w:p>
            <w:r/>
            <w:r>
              <w:rPr>
                <w:b/>
                <w:color w:val="FFFFFF"/>
                <w:sz w:val="18"/>
              </w:rPr>
              <w:t>File / đường dẫn</w:t>
            </w:r>
          </w:p>
        </w:tc>
        <w:tc>
          <w:tcPr>
            <w:tcW w:type="dxa" w:w="3326"/>
            <w:shd w:fill="166534"/>
            <w:vAlign w:val="center"/>
          </w:tcPr>
          <w:p>
            <w:r/>
            <w:r>
              <w:rPr>
                <w:b/>
                <w:color w:val="FFFFFF"/>
                <w:sz w:val="18"/>
              </w:rPr>
              <w:t>Vai trò trong chức năng</w:t>
            </w:r>
          </w:p>
        </w:tc>
        <w:tc>
          <w:tcPr>
            <w:tcW w:type="dxa" w:w="3326"/>
            <w:shd w:fill="166534"/>
            <w:vAlign w:val="center"/>
          </w:tcPr>
          <w:p>
            <w:r/>
            <w:r>
              <w:rPr>
                <w:b/>
                <w:color w:val="FFFFFF"/>
                <w:sz w:val="18"/>
              </w:rPr>
              <w:t>Ghi chú</w:t>
            </w:r>
          </w:p>
        </w:tc>
      </w:tr>
      <w:tr>
        <w:tc>
          <w:tcPr>
            <w:tcW w:type="dxa" w:w="3326"/>
            <w:vAlign w:val="top"/>
          </w:tcPr>
          <w:p>
            <w:r/>
            <w:r>
              <w:rPr>
                <w:b w:val="0"/>
                <w:sz w:val="16"/>
              </w:rPr>
              <w:t>E:\tai\DailyMealRecomment\backend\xampp-api\README.md</w:t>
            </w:r>
          </w:p>
        </w:tc>
        <w:tc>
          <w:tcPr>
            <w:tcW w:type="dxa" w:w="3326"/>
            <w:vAlign w:val="top"/>
          </w:tcPr>
          <w:p>
            <w:r/>
            <w:r>
              <w:rPr>
                <w:b w:val="0"/>
                <w:sz w:val="18"/>
              </w:rPr>
              <w:t>Hướng dẫn cài XAMPP API, import database và endpoint.</w:t>
            </w:r>
          </w:p>
        </w:tc>
        <w:tc>
          <w:tcPr>
            <w:tcW w:type="dxa" w:w="3326"/>
            <w:vAlign w:val="top"/>
          </w:tcPr>
          <w:p>
            <w:r/>
            <w:r>
              <w:rPr>
                <w:b w:val="0"/>
                <w:sz w:val="18"/>
              </w:rPr>
              <w:t>Dùng khi chạy đăng nhập/nhật ký.</w:t>
            </w:r>
          </w:p>
        </w:tc>
      </w:tr>
      <w:tr>
        <w:tc>
          <w:tcPr>
            <w:tcW w:type="dxa" w:w="3326"/>
            <w:vAlign w:val="top"/>
          </w:tcPr>
          <w:p>
            <w:r/>
            <w:r>
              <w:rPr>
                <w:b w:val="0"/>
                <w:sz w:val="16"/>
              </w:rPr>
              <w:t>E:\tai\DailyMealRecomment\backend\food-ai-proxy\README.md</w:t>
            </w:r>
          </w:p>
        </w:tc>
        <w:tc>
          <w:tcPr>
            <w:tcW w:type="dxa" w:w="3326"/>
            <w:vAlign w:val="top"/>
          </w:tcPr>
          <w:p>
            <w:r/>
            <w:r>
              <w:rPr>
                <w:b w:val="0"/>
                <w:sz w:val="18"/>
              </w:rPr>
              <w:t>Hướng dẫn chạy AI proxy, cấu hình NVIDIA key và endpoint.</w:t>
            </w:r>
          </w:p>
        </w:tc>
        <w:tc>
          <w:tcPr>
            <w:tcW w:type="dxa" w:w="3326"/>
            <w:vAlign w:val="top"/>
          </w:tcPr>
          <w:p>
            <w:r/>
            <w:r>
              <w:rPr>
                <w:b w:val="0"/>
                <w:sz w:val="18"/>
              </w:rPr>
              <w:t>Dùng khi chạy nhận diện ảnh.</w:t>
            </w:r>
          </w:p>
        </w:tc>
      </w:tr>
      <w:tr>
        <w:tc>
          <w:tcPr>
            <w:tcW w:type="dxa" w:w="3326"/>
            <w:vAlign w:val="top"/>
          </w:tcPr>
          <w:p>
            <w:r/>
            <w:r>
              <w:rPr>
                <w:b w:val="0"/>
                <w:sz w:val="16"/>
              </w:rPr>
              <w:t>E:\tai\DailyMealRecomment\backend\food-ai-proxy\.env.example</w:t>
            </w:r>
          </w:p>
        </w:tc>
        <w:tc>
          <w:tcPr>
            <w:tcW w:type="dxa" w:w="3326"/>
            <w:vAlign w:val="top"/>
          </w:tcPr>
          <w:p>
            <w:r/>
            <w:r>
              <w:rPr>
                <w:b w:val="0"/>
                <w:sz w:val="18"/>
              </w:rPr>
              <w:t>Mẫu biến môi trường AI proxy.</w:t>
            </w:r>
          </w:p>
        </w:tc>
        <w:tc>
          <w:tcPr>
            <w:tcW w:type="dxa" w:w="3326"/>
            <w:vAlign w:val="top"/>
          </w:tcPr>
          <w:p>
            <w:r/>
            <w:r>
              <w:rPr>
                <w:b w:val="0"/>
                <w:sz w:val="18"/>
              </w:rPr>
              <w:t>Không chứa key thật.</w:t>
            </w:r>
          </w:p>
        </w:tc>
      </w:tr>
      <w:tr>
        <w:tc>
          <w:tcPr>
            <w:tcW w:type="dxa" w:w="3326"/>
            <w:vAlign w:val="top"/>
          </w:tcPr>
          <w:p>
            <w:r/>
            <w:r>
              <w:rPr>
                <w:b w:val="0"/>
                <w:sz w:val="16"/>
              </w:rPr>
              <w:t>E:\tai\DailyMealRecomment\app\src\main\res\xml\backup_rules.xml</w:t>
            </w:r>
          </w:p>
        </w:tc>
        <w:tc>
          <w:tcPr>
            <w:tcW w:type="dxa" w:w="3326"/>
            <w:vAlign w:val="top"/>
          </w:tcPr>
          <w:p>
            <w:r/>
            <w:r>
              <w:rPr>
                <w:b w:val="0"/>
                <w:sz w:val="18"/>
              </w:rPr>
              <w:t>Cấu hình backup dữ liệu app.</w:t>
            </w:r>
          </w:p>
        </w:tc>
        <w:tc>
          <w:tcPr>
            <w:tcW w:type="dxa" w:w="3326"/>
            <w:vAlign w:val="top"/>
          </w:tcPr>
          <w:p>
            <w:r/>
            <w:r>
              <w:rPr>
                <w:b w:val="0"/>
                <w:sz w:val="18"/>
              </w:rPr>
              <w:t>File Android generated/chỉnh theo app.</w:t>
            </w:r>
          </w:p>
        </w:tc>
      </w:tr>
      <w:tr>
        <w:tc>
          <w:tcPr>
            <w:tcW w:type="dxa" w:w="3326"/>
            <w:vAlign w:val="top"/>
          </w:tcPr>
          <w:p>
            <w:r/>
            <w:r>
              <w:rPr>
                <w:b w:val="0"/>
                <w:sz w:val="16"/>
              </w:rPr>
              <w:t>E:\tai\DailyMealRecomment\app\src\main\res\xml\data_extraction_rules.xml</w:t>
            </w:r>
          </w:p>
        </w:tc>
        <w:tc>
          <w:tcPr>
            <w:tcW w:type="dxa" w:w="3326"/>
            <w:vAlign w:val="top"/>
          </w:tcPr>
          <w:p>
            <w:r/>
            <w:r>
              <w:rPr>
                <w:b w:val="0"/>
                <w:sz w:val="18"/>
              </w:rPr>
              <w:t>Cấu hình data extraction/backup Android.</w:t>
            </w:r>
          </w:p>
        </w:tc>
        <w:tc>
          <w:tcPr>
            <w:tcW w:type="dxa" w:w="3326"/>
            <w:vAlign w:val="top"/>
          </w:tcPr>
          <w:p>
            <w:r/>
            <w:r>
              <w:rPr>
                <w:b w:val="0"/>
                <w:sz w:val="18"/>
              </w:rPr>
              <w:t>Liên quan manifest.</w:t>
            </w:r>
          </w:p>
        </w:tc>
      </w:tr>
    </w:tbl>
    <w:p/>
    <w:p>
      <w:pPr>
        <w:pStyle w:val="Heading1"/>
      </w:pPr>
      <w:r>
        <w:t>Phụ lục: file đặc biệt hoặc không nên push nhầm</w:t>
      </w:r>
    </w:p>
    <w:tbl>
      <w:tblPr>
        <w:tblStyle w:val="TableGrid"/>
        <w:tblW w:type="auto" w:w="0"/>
        <w:jc w:val="center"/>
        <w:tblLook w:firstColumn="1" w:firstRow="1" w:lastColumn="0" w:lastRow="0" w:noHBand="0" w:noVBand="1" w:val="04A0"/>
      </w:tblPr>
      <w:tblGrid>
        <w:gridCol w:w="4989"/>
        <w:gridCol w:w="4989"/>
      </w:tblGrid>
      <w:tr>
        <w:tc>
          <w:tcPr>
            <w:tcW w:type="dxa" w:w="4989"/>
            <w:shd w:fill="166534"/>
          </w:tcPr>
          <w:p>
            <w:r/>
            <w:r>
              <w:rPr>
                <w:b/>
                <w:color w:val="FFFFFF"/>
                <w:sz w:val="18"/>
              </w:rPr>
              <w:t>File</w:t>
            </w:r>
          </w:p>
        </w:tc>
        <w:tc>
          <w:tcPr>
            <w:tcW w:type="dxa" w:w="4989"/>
            <w:shd w:fill="166534"/>
          </w:tcPr>
          <w:p>
            <w:r/>
            <w:r>
              <w:rPr>
                <w:b/>
                <w:color w:val="FFFFFF"/>
                <w:sz w:val="18"/>
              </w:rPr>
              <w:t>Ghi chú</w:t>
            </w:r>
          </w:p>
        </w:tc>
      </w:tr>
      <w:tr>
        <w:tc>
          <w:tcPr>
            <w:tcW w:type="dxa" w:w="4989"/>
          </w:tcPr>
          <w:p>
            <w:r/>
            <w:r>
              <w:rPr>
                <w:b w:val="0"/>
                <w:sz w:val="16"/>
              </w:rPr>
              <w:t>E:\tai\DailyMealRecomment\app\src\main\java\com\example\dailymealrecomment\model\User.kt</w:t>
            </w:r>
          </w:p>
        </w:tc>
        <w:tc>
          <w:tcPr>
            <w:tcW w:type="dxa" w:w="4989"/>
          </w:tcPr>
          <w:p>
            <w:r/>
            <w:r>
              <w:rPr>
                <w:b w:val="0"/>
                <w:sz w:val="18"/>
              </w:rPr>
              <w:t>Model User cũ còn trong project nhưng hiện luồng chính đang dùng UserProfile và XamppModels nhiều hơn.</w:t>
            </w:r>
          </w:p>
        </w:tc>
      </w:tr>
      <w:tr>
        <w:tc>
          <w:tcPr>
            <w:tcW w:type="dxa" w:w="4989"/>
          </w:tcPr>
          <w:p>
            <w:r/>
            <w:r>
              <w:rPr>
                <w:b w:val="0"/>
                <w:sz w:val="16"/>
              </w:rPr>
              <w:t>E:\tai\DailyMealRecomment\local.properties</w:t>
            </w:r>
          </w:p>
        </w:tc>
        <w:tc>
          <w:tcPr>
            <w:tcW w:type="dxa" w:w="4989"/>
          </w:tcPr>
          <w:p>
            <w:r/>
            <w:r>
              <w:rPr>
                <w:b w:val="0"/>
                <w:sz w:val="18"/>
              </w:rPr>
              <w:t>File cấu hình riêng của máy: SDK path, URL backend local. Không nên push Git.</w:t>
            </w:r>
          </w:p>
        </w:tc>
      </w:tr>
      <w:tr>
        <w:tc>
          <w:tcPr>
            <w:tcW w:type="dxa" w:w="4989"/>
          </w:tcPr>
          <w:p>
            <w:r/>
            <w:r>
              <w:rPr>
                <w:b w:val="0"/>
                <w:sz w:val="16"/>
              </w:rPr>
              <w:t>E:\tai\DailyMealRecomment\backend\food-ai-proxy\.env</w:t>
            </w:r>
          </w:p>
        </w:tc>
        <w:tc>
          <w:tcPr>
            <w:tcW w:type="dxa" w:w="4989"/>
          </w:tcPr>
          <w:p>
            <w:r/>
            <w:r>
              <w:rPr>
                <w:b w:val="0"/>
                <w:sz w:val="18"/>
              </w:rPr>
              <w:t>Nếu có trên máy thì chứa API key thật. Không đưa vào Git và không ghi key vào báo cáo.</w:t>
            </w:r>
          </w:p>
        </w:tc>
      </w:tr>
    </w:tbl>
    <w:p/>
    <w:p>
      <w:pPr>
        <w:pStyle w:val="BodyText"/>
      </w:pPr>
      <w:r>
        <w:rPr>
          <w:i/>
          <w:color w:val="5A5A5A"/>
          <w:sz w:val="18"/>
        </w:rPr>
        <w:t>Tài liệu này tập trung mô tả các file làm nên chức năng. Khi code thay đổi, nên cập nhật lại bảng để tránh lệch giữa báo cáo và mã nguồn.</w:t>
      </w:r>
    </w:p>
    <w:sectPr w:rsidR="00FC693F" w:rsidRPr="0006063C" w:rsidSect="00034616">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665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665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665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6653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