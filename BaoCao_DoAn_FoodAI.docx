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77223" w14:textId="77777777" w:rsidR="006E1637" w:rsidRDefault="00000000">
      <w:pPr>
        <w:jc w:val="center"/>
      </w:pPr>
      <w:r>
        <w:rPr>
          <w:b/>
        </w:rPr>
        <w:t>BỘ GIÁO DỤC VÀ ĐÀO TẠO</w:t>
      </w:r>
      <w:r>
        <w:rPr>
          <w:b/>
        </w:rPr>
        <w:br/>
        <w:t>TRƯỜNG: ................................................</w:t>
      </w:r>
      <w:r>
        <w:rPr>
          <w:b/>
        </w:rPr>
        <w:br/>
        <w:t>KHOA: CÔNG NGHỆ THÔNG TIN</w:t>
      </w:r>
    </w:p>
    <w:p w14:paraId="14B271B3" w14:textId="77777777" w:rsidR="006E1637" w:rsidRDefault="006E1637"/>
    <w:p w14:paraId="1CC0905C" w14:textId="77777777" w:rsidR="006E1637" w:rsidRDefault="00000000">
      <w:pPr>
        <w:jc w:val="center"/>
      </w:pPr>
      <w:r>
        <w:rPr>
          <w:b/>
          <w:color w:val="166534"/>
          <w:sz w:val="36"/>
        </w:rPr>
        <w:t>BÁO CÁO ĐỒ ÁN</w:t>
      </w:r>
    </w:p>
    <w:p w14:paraId="226ED2F8" w14:textId="77777777" w:rsidR="006E1637" w:rsidRDefault="00000000">
      <w:pPr>
        <w:jc w:val="center"/>
      </w:pPr>
      <w:r>
        <w:rPr>
          <w:b/>
          <w:color w:val="14532D"/>
          <w:sz w:val="32"/>
        </w:rPr>
        <w:t>ĐỀ TÀI: XÂY DỰNG ỨNG DỤNG FOODAI</w:t>
      </w:r>
      <w:r>
        <w:rPr>
          <w:b/>
          <w:color w:val="14532D"/>
          <w:sz w:val="32"/>
        </w:rPr>
        <w:br/>
        <w:t>NHẬN DIỆN MÓN ĂN VÀ THEO DÕI CALO</w:t>
      </w:r>
    </w:p>
    <w:p w14:paraId="10A03AC1" w14:textId="77777777" w:rsidR="006E1637" w:rsidRDefault="00000000">
      <w:pPr>
        <w:jc w:val="center"/>
      </w:pPr>
      <w:r>
        <w:rPr>
          <w:i/>
          <w:color w:val="5A5A5A"/>
        </w:rPr>
        <w:t>Báo cáo đồ án sinh viên - bản cập nhật theo mã nguồn hiện tại</w:t>
      </w:r>
    </w:p>
    <w:p w14:paraId="6DFABC9A" w14:textId="77777777" w:rsidR="006E1637" w:rsidRDefault="006E1637"/>
    <w:p w14:paraId="47224C84" w14:textId="77777777" w:rsidR="006E1637" w:rsidRDefault="00000000">
      <w:r>
        <w:rPr>
          <w:b/>
        </w:rPr>
        <w:t xml:space="preserve">Tên ứng dụng: </w:t>
      </w:r>
      <w:r>
        <w:t>FoodAI / DailyMealRecomment</w:t>
      </w:r>
    </w:p>
    <w:p w14:paraId="09DE4570" w14:textId="77777777" w:rsidR="006E1637" w:rsidRDefault="00000000">
      <w:r>
        <w:rPr>
          <w:b/>
        </w:rPr>
        <w:t xml:space="preserve">Nền tảng: </w:t>
      </w:r>
      <w:r>
        <w:t>Android Kotlin, XML Layout, View Binding</w:t>
      </w:r>
    </w:p>
    <w:p w14:paraId="2F1A993A" w14:textId="77777777" w:rsidR="006E1637" w:rsidRDefault="00000000">
      <w:r>
        <w:rPr>
          <w:b/>
        </w:rPr>
        <w:t xml:space="preserve">Backend: </w:t>
      </w:r>
      <w:r>
        <w:t>XAMPP PHP/MySQL và Node.js AI proxy</w:t>
      </w:r>
    </w:p>
    <w:p w14:paraId="2A75211C" w14:textId="77777777" w:rsidR="006E1637" w:rsidRDefault="00000000">
      <w:r>
        <w:rPr>
          <w:b/>
        </w:rPr>
        <w:t xml:space="preserve">Ngày cập nhật: </w:t>
      </w:r>
      <w:r>
        <w:t>01/07/2026</w:t>
      </w:r>
    </w:p>
    <w:p w14:paraId="6A83FD3F" w14:textId="77777777" w:rsidR="006E1637" w:rsidRDefault="00000000">
      <w:r>
        <w:rPr>
          <w:b/>
        </w:rPr>
        <w:t xml:space="preserve">Thư mục dự án: </w:t>
      </w:r>
      <w:r>
        <w:t>E:\tai\DailyMealRecomment</w:t>
      </w:r>
    </w:p>
    <w:p w14:paraId="64973E10" w14:textId="77777777" w:rsidR="006E1637" w:rsidRDefault="006E1637"/>
    <w:p w14:paraId="1934E666" w14:textId="77777777" w:rsidR="006E1637" w:rsidRDefault="00000000">
      <w:pPr>
        <w:jc w:val="center"/>
      </w:pPr>
      <w:r>
        <w:rPr>
          <w:b/>
        </w:rPr>
        <w:t>TP. Hồ Chí Minh, 2026</w:t>
      </w:r>
    </w:p>
    <w:p w14:paraId="1D7790D4" w14:textId="77777777" w:rsidR="006E1637" w:rsidRDefault="00000000">
      <w:r>
        <w:br w:type="page"/>
      </w:r>
    </w:p>
    <w:p w14:paraId="0EFBCA38" w14:textId="77777777" w:rsidR="006E1637" w:rsidRDefault="00000000">
      <w:pPr>
        <w:pStyle w:val="Heading1"/>
      </w:pPr>
      <w:r>
        <w:lastRenderedPageBreak/>
        <w:t>LỜI MỞ ĐẦU</w:t>
      </w:r>
    </w:p>
    <w:p w14:paraId="6C897878" w14:textId="77777777" w:rsidR="006E1637" w:rsidRDefault="00000000">
      <w:r>
        <w:t>FoodAI là ứng dụng Android hỗ trợ người dùng theo dõi lượng calo nạp vào mỗi ngày. Ứng dụng cho phép đăng ký, đăng nhập, nhập hồ sơ cá nhân, tính calo mục tiêu, quét hoặc chọn ảnh món ăn, lưu món ăn vào nhật ký và xem tiến độ calo trên trang chính. Phiên bản hiện tại tập trung vào calo theo yêu cầu dự án, không bắt buộc tính chi tiết protein, carbs hoặc fat.</w:t>
      </w:r>
    </w:p>
    <w:p w14:paraId="70DF8149" w14:textId="77777777" w:rsidR="006E1637" w:rsidRDefault="00000000">
      <w:r>
        <w:t>Bản báo cáo này đã được cập nhật theo trạng thái mã nguồn ngày 01/07/2026, bao gồm các thay đổi mới: bỏ tab Gợi ý riêng, đưa toàn bộ món ăn lên trang chính, thêm nút sắp xếp theo chế độ ăn, bổ sung 5 ảnh/món mới và tự động lưu món vào bữa phù hợp theo thời gian hiện tại.</w:t>
      </w:r>
    </w:p>
    <w:p w14:paraId="496FCAB9" w14:textId="77777777" w:rsidR="006E1637" w:rsidRDefault="00000000">
      <w:pPr>
        <w:pStyle w:val="Heading1"/>
      </w:pPr>
      <w:r>
        <w:t>MỤC LỤC</w:t>
      </w:r>
    </w:p>
    <w:p w14:paraId="60C10920" w14:textId="77777777" w:rsidR="006E1637" w:rsidRDefault="00000000">
      <w:pPr>
        <w:pStyle w:val="ListNumber"/>
        <w:spacing w:after="60"/>
      </w:pPr>
      <w:r>
        <w:t>Chương 1. Giới thiệu đề tài</w:t>
      </w:r>
    </w:p>
    <w:p w14:paraId="6887FC5F" w14:textId="77777777" w:rsidR="006E1637" w:rsidRDefault="00000000">
      <w:pPr>
        <w:pStyle w:val="ListNumber"/>
        <w:spacing w:after="60"/>
      </w:pPr>
      <w:r>
        <w:t>Chương 2. Công nghệ sử dụng</w:t>
      </w:r>
    </w:p>
    <w:p w14:paraId="43E9A9FE" w14:textId="77777777" w:rsidR="006E1637" w:rsidRDefault="00000000">
      <w:pPr>
        <w:pStyle w:val="ListNumber"/>
        <w:spacing w:after="60"/>
      </w:pPr>
      <w:r>
        <w:t>Chương 3. Phân tích yêu cầu</w:t>
      </w:r>
    </w:p>
    <w:p w14:paraId="762B5B2C" w14:textId="77777777" w:rsidR="006E1637" w:rsidRDefault="00000000">
      <w:pPr>
        <w:pStyle w:val="ListNumber"/>
        <w:spacing w:after="60"/>
      </w:pPr>
      <w:r>
        <w:t>Chương 4. Thiết kế hệ thống</w:t>
      </w:r>
    </w:p>
    <w:p w14:paraId="7855A862" w14:textId="77777777" w:rsidR="006E1637" w:rsidRDefault="00000000">
      <w:pPr>
        <w:pStyle w:val="ListNumber"/>
        <w:spacing w:after="60"/>
      </w:pPr>
      <w:r>
        <w:t>Chương 5. Chức năng chính</w:t>
      </w:r>
    </w:p>
    <w:p w14:paraId="0929AC1E" w14:textId="77777777" w:rsidR="006E1637" w:rsidRDefault="00000000">
      <w:pPr>
        <w:pStyle w:val="ListNumber"/>
        <w:spacing w:after="60"/>
      </w:pPr>
      <w:r>
        <w:t>Chương 6. Kiểm thử và kết quả</w:t>
      </w:r>
    </w:p>
    <w:p w14:paraId="1EBCBFC3" w14:textId="77777777" w:rsidR="006E1637" w:rsidRDefault="00000000">
      <w:pPr>
        <w:pStyle w:val="ListNumber"/>
        <w:spacing w:after="60"/>
      </w:pPr>
      <w:r>
        <w:t>Chương 7. Kết luận và hướng phát triển</w:t>
      </w:r>
    </w:p>
    <w:p w14:paraId="4A154C8B" w14:textId="77777777" w:rsidR="006E1637" w:rsidRDefault="00000000">
      <w:pPr>
        <w:pStyle w:val="ListNumber"/>
        <w:spacing w:after="60"/>
      </w:pPr>
      <w:r>
        <w:t>Phụ lục. Checklist tiến độ</w:t>
      </w:r>
    </w:p>
    <w:p w14:paraId="2E264CE2" w14:textId="77777777" w:rsidR="006E1637" w:rsidRDefault="00000000">
      <w:pPr>
        <w:pStyle w:val="Heading1"/>
      </w:pPr>
      <w:r>
        <w:t>CHƯƠNG 1. GIỚI THIỆU ĐỀ TÀI</w:t>
      </w:r>
    </w:p>
    <w:p w14:paraId="0E605285" w14:textId="77777777" w:rsidR="006E1637" w:rsidRDefault="00000000">
      <w:pPr>
        <w:pStyle w:val="Heading2"/>
      </w:pPr>
      <w:r>
        <w:t>1.1. Lý do chọn đề tài</w:t>
      </w:r>
    </w:p>
    <w:p w14:paraId="204A78AF" w14:textId="77777777" w:rsidR="006E1637" w:rsidRDefault="00000000">
      <w:r>
        <w:t>Việc theo dõi ăn uống và lượng calo nạp vào là nhu cầu phổ biến, đặc biệt với người muốn tăng cân, giảm cân hoặc giữ dáng. Tuy nhiên, người dùng thường khó ghi nhớ món đã ăn và ước lượng calo. Vì vậy, một ứng dụng di động có thể ghi nhật ký món ăn, tính calo mục tiêu và hỗ trợ nhận diện món ăn từ ảnh là hướng đề tài thực tế, dễ áp dụng.</w:t>
      </w:r>
    </w:p>
    <w:p w14:paraId="6404862C" w14:textId="77777777" w:rsidR="006E1637" w:rsidRDefault="00000000">
      <w:pPr>
        <w:pStyle w:val="Heading2"/>
      </w:pPr>
      <w:r>
        <w:t>1.2. Mục tiêu đề tài</w:t>
      </w:r>
    </w:p>
    <w:p w14:paraId="1C9C3375" w14:textId="77777777" w:rsidR="006E1637" w:rsidRDefault="00000000">
      <w:pPr>
        <w:pStyle w:val="ListBullet"/>
        <w:spacing w:after="60"/>
      </w:pPr>
      <w:r>
        <w:t>Xây dựng ứng dụng Android có giao diện xanh lục, hiện đại và dễ thao tác.</w:t>
      </w:r>
    </w:p>
    <w:p w14:paraId="2F6ED171" w14:textId="77777777" w:rsidR="006E1637" w:rsidRDefault="00000000">
      <w:pPr>
        <w:pStyle w:val="ListBullet"/>
        <w:spacing w:after="60"/>
      </w:pPr>
      <w:r>
        <w:t>Cho phép người dùng đăng ký, đăng nhập bằng tài khoản tự tạo và lưu dữ liệu qua XAMPP/MySQL.</w:t>
      </w:r>
    </w:p>
    <w:p w14:paraId="4965AFE5" w14:textId="77777777" w:rsidR="006E1637" w:rsidRDefault="00000000">
      <w:pPr>
        <w:pStyle w:val="ListBullet"/>
        <w:spacing w:after="60"/>
      </w:pPr>
      <w:r>
        <w:t>Cho phép nhập hồ sơ cá nhân để tính calo mục tiêu hằng ngày.</w:t>
      </w:r>
    </w:p>
    <w:p w14:paraId="5D19C7D8" w14:textId="77777777" w:rsidR="006E1637" w:rsidRDefault="00000000">
      <w:pPr>
        <w:pStyle w:val="ListBullet"/>
        <w:spacing w:after="60"/>
      </w:pPr>
      <w:r>
        <w:t>Hỗ trợ chụp ảnh bằng CameraX hoặc chọn ảnh từ thư viện để phân tích món ăn.</w:t>
      </w:r>
    </w:p>
    <w:p w14:paraId="411499A3" w14:textId="77777777" w:rsidR="006E1637" w:rsidRDefault="00000000">
      <w:pPr>
        <w:pStyle w:val="ListBullet"/>
        <w:spacing w:after="60"/>
      </w:pPr>
      <w:r>
        <w:t>Lưu món ăn vào nhật ký theo bữa và cập nhật tiến độ calo trên dashboard.</w:t>
      </w:r>
    </w:p>
    <w:p w14:paraId="4E56D8D5" w14:textId="77777777" w:rsidR="006E1637" w:rsidRDefault="00000000">
      <w:pPr>
        <w:pStyle w:val="ListBullet"/>
        <w:spacing w:after="60"/>
      </w:pPr>
      <w:r>
        <w:t>Hiển thị danh sách món ăn trên trang chính, có ảnh minh họa và chi tiết công thức.</w:t>
      </w:r>
    </w:p>
    <w:p w14:paraId="74C93C51" w14:textId="77777777" w:rsidR="006E1637" w:rsidRDefault="00000000">
      <w:pPr>
        <w:pStyle w:val="Heading1"/>
      </w:pPr>
      <w:r>
        <w:t>CHƯƠNG 2. CÔNG NGHỆ SỬ DỤNG</w:t>
      </w:r>
    </w:p>
    <w:tbl>
      <w:tblPr>
        <w:tblStyle w:val="TableGrid"/>
        <w:tblW w:w="0" w:type="auto"/>
        <w:jc w:val="center"/>
        <w:tblLook w:val="04A0" w:firstRow="1" w:lastRow="0" w:firstColumn="1" w:lastColumn="0" w:noHBand="0" w:noVBand="1"/>
      </w:tblPr>
      <w:tblGrid>
        <w:gridCol w:w="3213"/>
        <w:gridCol w:w="3213"/>
        <w:gridCol w:w="3213"/>
      </w:tblGrid>
      <w:tr w:rsidR="006E1637" w14:paraId="00438CC6" w14:textId="77777777">
        <w:trPr>
          <w:jc w:val="center"/>
        </w:trPr>
        <w:tc>
          <w:tcPr>
            <w:tcW w:w="3213" w:type="dxa"/>
            <w:shd w:val="clear" w:color="auto" w:fill="DCFCE7"/>
          </w:tcPr>
          <w:p w14:paraId="671BE091" w14:textId="77777777" w:rsidR="006E1637" w:rsidRDefault="00000000">
            <w:pPr>
              <w:spacing w:after="40"/>
            </w:pPr>
            <w:r>
              <w:rPr>
                <w:b/>
                <w:color w:val="14532D"/>
                <w:sz w:val="20"/>
              </w:rPr>
              <w:t>Thành phần</w:t>
            </w:r>
          </w:p>
        </w:tc>
        <w:tc>
          <w:tcPr>
            <w:tcW w:w="3213" w:type="dxa"/>
            <w:shd w:val="clear" w:color="auto" w:fill="DCFCE7"/>
          </w:tcPr>
          <w:p w14:paraId="3382FF4E" w14:textId="77777777" w:rsidR="006E1637" w:rsidRDefault="00000000">
            <w:pPr>
              <w:spacing w:after="40"/>
            </w:pPr>
            <w:r>
              <w:rPr>
                <w:b/>
                <w:color w:val="14532D"/>
                <w:sz w:val="20"/>
              </w:rPr>
              <w:t>Công nghệ</w:t>
            </w:r>
          </w:p>
        </w:tc>
        <w:tc>
          <w:tcPr>
            <w:tcW w:w="3213" w:type="dxa"/>
            <w:shd w:val="clear" w:color="auto" w:fill="DCFCE7"/>
          </w:tcPr>
          <w:p w14:paraId="43892B01" w14:textId="77777777" w:rsidR="006E1637" w:rsidRDefault="00000000">
            <w:pPr>
              <w:spacing w:after="40"/>
            </w:pPr>
            <w:r>
              <w:rPr>
                <w:b/>
                <w:color w:val="14532D"/>
                <w:sz w:val="20"/>
              </w:rPr>
              <w:t>Vai trò</w:t>
            </w:r>
          </w:p>
        </w:tc>
      </w:tr>
      <w:tr w:rsidR="006E1637" w14:paraId="10B0268D" w14:textId="77777777">
        <w:trPr>
          <w:jc w:val="center"/>
        </w:trPr>
        <w:tc>
          <w:tcPr>
            <w:tcW w:w="3213" w:type="dxa"/>
          </w:tcPr>
          <w:p w14:paraId="3A7C3F61" w14:textId="77777777" w:rsidR="006E1637" w:rsidRDefault="00000000">
            <w:pPr>
              <w:spacing w:after="40"/>
            </w:pPr>
            <w:r>
              <w:rPr>
                <w:sz w:val="20"/>
              </w:rPr>
              <w:t>Ứng dụng Android</w:t>
            </w:r>
          </w:p>
        </w:tc>
        <w:tc>
          <w:tcPr>
            <w:tcW w:w="3213" w:type="dxa"/>
          </w:tcPr>
          <w:p w14:paraId="4B982F9A" w14:textId="77777777" w:rsidR="006E1637" w:rsidRDefault="00000000">
            <w:pPr>
              <w:spacing w:after="40"/>
            </w:pPr>
            <w:r>
              <w:rPr>
                <w:sz w:val="20"/>
              </w:rPr>
              <w:t>Kotlin, XML Layout, View Binding</w:t>
            </w:r>
          </w:p>
        </w:tc>
        <w:tc>
          <w:tcPr>
            <w:tcW w:w="3213" w:type="dxa"/>
          </w:tcPr>
          <w:p w14:paraId="2866F420" w14:textId="77777777" w:rsidR="006E1637" w:rsidRDefault="00000000">
            <w:pPr>
              <w:spacing w:after="40"/>
            </w:pPr>
            <w:r>
              <w:rPr>
                <w:sz w:val="20"/>
              </w:rPr>
              <w:t>Xây dựng giao diện và xử lý logic app.</w:t>
            </w:r>
          </w:p>
        </w:tc>
      </w:tr>
      <w:tr w:rsidR="006E1637" w14:paraId="2F67200D" w14:textId="77777777">
        <w:trPr>
          <w:jc w:val="center"/>
        </w:trPr>
        <w:tc>
          <w:tcPr>
            <w:tcW w:w="3213" w:type="dxa"/>
          </w:tcPr>
          <w:p w14:paraId="50C3A82B" w14:textId="77777777" w:rsidR="006E1637" w:rsidRDefault="00000000">
            <w:pPr>
              <w:spacing w:after="40"/>
            </w:pPr>
            <w:r>
              <w:rPr>
                <w:sz w:val="20"/>
              </w:rPr>
              <w:t>Giao diện</w:t>
            </w:r>
          </w:p>
        </w:tc>
        <w:tc>
          <w:tcPr>
            <w:tcW w:w="3213" w:type="dxa"/>
          </w:tcPr>
          <w:p w14:paraId="7D175541" w14:textId="77777777" w:rsidR="006E1637" w:rsidRDefault="00000000">
            <w:pPr>
              <w:spacing w:after="40"/>
            </w:pPr>
            <w:r>
              <w:rPr>
                <w:sz w:val="20"/>
              </w:rPr>
              <w:t>Material Components, RecyclerView, CardView</w:t>
            </w:r>
          </w:p>
        </w:tc>
        <w:tc>
          <w:tcPr>
            <w:tcW w:w="3213" w:type="dxa"/>
          </w:tcPr>
          <w:p w14:paraId="032EA470" w14:textId="77777777" w:rsidR="006E1637" w:rsidRDefault="00000000">
            <w:pPr>
              <w:spacing w:after="40"/>
            </w:pPr>
            <w:r>
              <w:rPr>
                <w:sz w:val="20"/>
              </w:rPr>
              <w:t>Tạo trang chính, nhật ký, form hồ sơ, danh sách món 2 cột.</w:t>
            </w:r>
          </w:p>
        </w:tc>
      </w:tr>
      <w:tr w:rsidR="006E1637" w14:paraId="10DCBDA7" w14:textId="77777777">
        <w:trPr>
          <w:jc w:val="center"/>
        </w:trPr>
        <w:tc>
          <w:tcPr>
            <w:tcW w:w="3213" w:type="dxa"/>
          </w:tcPr>
          <w:p w14:paraId="22455184" w14:textId="77777777" w:rsidR="006E1637" w:rsidRDefault="00000000">
            <w:pPr>
              <w:spacing w:after="40"/>
            </w:pPr>
            <w:r>
              <w:rPr>
                <w:sz w:val="20"/>
              </w:rPr>
              <w:t>Camera</w:t>
            </w:r>
          </w:p>
        </w:tc>
        <w:tc>
          <w:tcPr>
            <w:tcW w:w="3213" w:type="dxa"/>
          </w:tcPr>
          <w:p w14:paraId="585507AC" w14:textId="77777777" w:rsidR="006E1637" w:rsidRDefault="00000000">
            <w:pPr>
              <w:spacing w:after="40"/>
            </w:pPr>
            <w:r>
              <w:rPr>
                <w:sz w:val="20"/>
              </w:rPr>
              <w:t>CameraX</w:t>
            </w:r>
          </w:p>
        </w:tc>
        <w:tc>
          <w:tcPr>
            <w:tcW w:w="3213" w:type="dxa"/>
          </w:tcPr>
          <w:p w14:paraId="51143FB4" w14:textId="77777777" w:rsidR="006E1637" w:rsidRDefault="00000000">
            <w:pPr>
              <w:spacing w:after="40"/>
            </w:pPr>
            <w:r>
              <w:rPr>
                <w:sz w:val="20"/>
              </w:rPr>
              <w:t xml:space="preserve">Chụp ảnh món ăn trực tiếp trong ứng </w:t>
            </w:r>
            <w:r>
              <w:rPr>
                <w:sz w:val="20"/>
              </w:rPr>
              <w:lastRenderedPageBreak/>
              <w:t>dụng.</w:t>
            </w:r>
          </w:p>
        </w:tc>
      </w:tr>
      <w:tr w:rsidR="006E1637" w14:paraId="2EEA1B66" w14:textId="77777777">
        <w:trPr>
          <w:jc w:val="center"/>
        </w:trPr>
        <w:tc>
          <w:tcPr>
            <w:tcW w:w="3213" w:type="dxa"/>
          </w:tcPr>
          <w:p w14:paraId="7F645A4C" w14:textId="77777777" w:rsidR="006E1637" w:rsidRDefault="00000000">
            <w:pPr>
              <w:spacing w:after="40"/>
            </w:pPr>
            <w:r>
              <w:rPr>
                <w:sz w:val="20"/>
              </w:rPr>
              <w:lastRenderedPageBreak/>
              <w:t>Backend tài khoản</w:t>
            </w:r>
          </w:p>
        </w:tc>
        <w:tc>
          <w:tcPr>
            <w:tcW w:w="3213" w:type="dxa"/>
          </w:tcPr>
          <w:p w14:paraId="47E92360" w14:textId="77777777" w:rsidR="006E1637" w:rsidRDefault="00000000">
            <w:pPr>
              <w:spacing w:after="40"/>
            </w:pPr>
            <w:r>
              <w:rPr>
                <w:sz w:val="20"/>
              </w:rPr>
              <w:t>XAMPP, PHP, MySQL</w:t>
            </w:r>
          </w:p>
        </w:tc>
        <w:tc>
          <w:tcPr>
            <w:tcW w:w="3213" w:type="dxa"/>
          </w:tcPr>
          <w:p w14:paraId="55FEE6D3" w14:textId="77777777" w:rsidR="006E1637" w:rsidRDefault="00000000">
            <w:pPr>
              <w:spacing w:after="40"/>
            </w:pPr>
            <w:r>
              <w:rPr>
                <w:sz w:val="20"/>
              </w:rPr>
              <w:t>Đăng ký, đăng nhập, lưu hồ sơ và nhật ký món ăn.</w:t>
            </w:r>
          </w:p>
        </w:tc>
      </w:tr>
      <w:tr w:rsidR="006E1637" w14:paraId="2E0B0597" w14:textId="77777777">
        <w:trPr>
          <w:jc w:val="center"/>
        </w:trPr>
        <w:tc>
          <w:tcPr>
            <w:tcW w:w="3213" w:type="dxa"/>
          </w:tcPr>
          <w:p w14:paraId="6629DD5D" w14:textId="77777777" w:rsidR="006E1637" w:rsidRDefault="00000000">
            <w:pPr>
              <w:spacing w:after="40"/>
            </w:pPr>
            <w:r>
              <w:rPr>
                <w:sz w:val="20"/>
              </w:rPr>
              <w:t>AI proxy</w:t>
            </w:r>
          </w:p>
        </w:tc>
        <w:tc>
          <w:tcPr>
            <w:tcW w:w="3213" w:type="dxa"/>
          </w:tcPr>
          <w:p w14:paraId="6F1E134C" w14:textId="77777777" w:rsidR="006E1637" w:rsidRDefault="00000000">
            <w:pPr>
              <w:spacing w:after="40"/>
            </w:pPr>
            <w:r>
              <w:rPr>
                <w:sz w:val="20"/>
              </w:rPr>
              <w:t>Node.js proxy</w:t>
            </w:r>
          </w:p>
        </w:tc>
        <w:tc>
          <w:tcPr>
            <w:tcW w:w="3213" w:type="dxa"/>
          </w:tcPr>
          <w:p w14:paraId="6FD734A1" w14:textId="77777777" w:rsidR="006E1637" w:rsidRDefault="00000000">
            <w:pPr>
              <w:spacing w:after="40"/>
            </w:pPr>
            <w:r>
              <w:rPr>
                <w:sz w:val="20"/>
              </w:rPr>
              <w:t>Gọi dịch vụ AI nhận diện món ăn mà không để lộ API key trong APK.</w:t>
            </w:r>
          </w:p>
        </w:tc>
      </w:tr>
      <w:tr w:rsidR="006E1637" w14:paraId="7FB28292" w14:textId="77777777">
        <w:trPr>
          <w:jc w:val="center"/>
        </w:trPr>
        <w:tc>
          <w:tcPr>
            <w:tcW w:w="3213" w:type="dxa"/>
          </w:tcPr>
          <w:p w14:paraId="77E24A7E" w14:textId="77777777" w:rsidR="006E1637" w:rsidRDefault="00000000">
            <w:pPr>
              <w:spacing w:after="40"/>
            </w:pPr>
            <w:r>
              <w:rPr>
                <w:sz w:val="20"/>
              </w:rPr>
              <w:t>Kiểm thử</w:t>
            </w:r>
          </w:p>
        </w:tc>
        <w:tc>
          <w:tcPr>
            <w:tcW w:w="3213" w:type="dxa"/>
          </w:tcPr>
          <w:p w14:paraId="3F50BF68" w14:textId="77777777" w:rsidR="006E1637" w:rsidRDefault="00000000">
            <w:pPr>
              <w:spacing w:after="40"/>
            </w:pPr>
            <w:r>
              <w:rPr>
                <w:sz w:val="20"/>
              </w:rPr>
              <w:t>JUnit, AndroidX Test/Espresso</w:t>
            </w:r>
          </w:p>
        </w:tc>
        <w:tc>
          <w:tcPr>
            <w:tcW w:w="3213" w:type="dxa"/>
          </w:tcPr>
          <w:p w14:paraId="17CBC789" w14:textId="77777777" w:rsidR="006E1637" w:rsidRDefault="00000000">
            <w:pPr>
              <w:spacing w:after="40"/>
            </w:pPr>
            <w:r>
              <w:rPr>
                <w:sz w:val="20"/>
              </w:rPr>
              <w:t>Kiểm tra thuật toán và smoke test luồng chính.</w:t>
            </w:r>
          </w:p>
        </w:tc>
      </w:tr>
    </w:tbl>
    <w:p w14:paraId="7E4816E4" w14:textId="77777777" w:rsidR="006E1637" w:rsidRDefault="006E1637"/>
    <w:p w14:paraId="2EA332C6" w14:textId="77777777" w:rsidR="006E1637" w:rsidRDefault="00000000">
      <w:pPr>
        <w:pStyle w:val="Heading1"/>
      </w:pPr>
      <w:r>
        <w:t>CHƯƠNG 3. PHÂN TÍCH YÊU CẦU</w:t>
      </w:r>
    </w:p>
    <w:p w14:paraId="45DF98D7" w14:textId="77777777" w:rsidR="006E1637" w:rsidRDefault="00000000">
      <w:pPr>
        <w:pStyle w:val="Heading2"/>
      </w:pPr>
      <w:r>
        <w:t>3.1. Yêu cầu chức năng</w:t>
      </w:r>
    </w:p>
    <w:p w14:paraId="2DF751D0" w14:textId="77777777" w:rsidR="006E1637" w:rsidRDefault="00000000">
      <w:pPr>
        <w:pStyle w:val="ListBullet"/>
        <w:spacing w:after="60"/>
      </w:pPr>
      <w:r>
        <w:t>Đăng ký, đăng nhập, đăng xuất và giữ phiên cho đến khi người dùng đăng xuất.</w:t>
      </w:r>
    </w:p>
    <w:p w14:paraId="040A6D03" w14:textId="77777777" w:rsidR="006E1637" w:rsidRDefault="00000000">
      <w:pPr>
        <w:pStyle w:val="ListBullet"/>
        <w:spacing w:after="60"/>
      </w:pPr>
      <w:r>
        <w:t>Nhập hồ sơ gồm chiều cao, cân nặng, tuổi, giới tính, mục tiêu, mức vận động và chế độ ăn.</w:t>
      </w:r>
    </w:p>
    <w:p w14:paraId="1F04B467" w14:textId="77777777" w:rsidR="006E1637" w:rsidRDefault="00000000">
      <w:pPr>
        <w:pStyle w:val="ListBullet"/>
        <w:spacing w:after="60"/>
      </w:pPr>
      <w:r>
        <w:t>Tính tổng lượng calo cần nạp mỗi ngày dựa trên hồ sơ cá nhân.</w:t>
      </w:r>
    </w:p>
    <w:p w14:paraId="1289A29F" w14:textId="77777777" w:rsidR="006E1637" w:rsidRDefault="00000000">
      <w:pPr>
        <w:pStyle w:val="ListBullet"/>
        <w:spacing w:after="60"/>
      </w:pPr>
      <w:r>
        <w:t>Trang chính hiển thị calo đã nạp, calo mục tiêu, calo còn lại và thanh tiến trình.</w:t>
      </w:r>
    </w:p>
    <w:p w14:paraId="45306103" w14:textId="77777777" w:rsidR="006E1637" w:rsidRDefault="00000000">
      <w:pPr>
        <w:pStyle w:val="ListBullet"/>
        <w:spacing w:after="60"/>
      </w:pPr>
      <w:r>
        <w:t>Chụp ảnh bằng camera hoặc chọn ảnh từ thư viện.</w:t>
      </w:r>
    </w:p>
    <w:p w14:paraId="6C069338" w14:textId="77777777" w:rsidR="006E1637" w:rsidRDefault="00000000">
      <w:pPr>
        <w:pStyle w:val="ListBullet"/>
        <w:spacing w:after="60"/>
      </w:pPr>
      <w:r>
        <w:t>Gọi API/AI proxy để nhận diện món ăn từ hình ảnh.</w:t>
      </w:r>
    </w:p>
    <w:p w14:paraId="534AB118" w14:textId="77777777" w:rsidR="006E1637" w:rsidRDefault="00000000">
      <w:pPr>
        <w:pStyle w:val="ListBullet"/>
        <w:spacing w:after="60"/>
      </w:pPr>
      <w:r>
        <w:t>Cho phép sửa tên món, khối lượng và calo trước khi lưu.</w:t>
      </w:r>
    </w:p>
    <w:p w14:paraId="7378D955" w14:textId="77777777" w:rsidR="006E1637" w:rsidRDefault="00000000">
      <w:pPr>
        <w:pStyle w:val="ListBullet"/>
        <w:spacing w:after="60"/>
      </w:pPr>
      <w:r>
        <w:t>Lưu món vào nhật ký theo bữa và ngày.</w:t>
      </w:r>
    </w:p>
    <w:p w14:paraId="7E367621" w14:textId="77777777" w:rsidR="006E1637" w:rsidRDefault="00000000">
      <w:pPr>
        <w:pStyle w:val="ListBullet"/>
        <w:spacing w:after="60"/>
      </w:pPr>
      <w:r>
        <w:t>Hiển thị danh sách món ăn trên trang chính dạng 2 cột, có ảnh thật.</w:t>
      </w:r>
    </w:p>
    <w:p w14:paraId="0A5ED1B1" w14:textId="77777777" w:rsidR="006E1637" w:rsidRDefault="00000000">
      <w:pPr>
        <w:pStyle w:val="ListBullet"/>
        <w:spacing w:after="60"/>
      </w:pPr>
      <w:r>
        <w:t>Sort danh sách món theo chế độ ăn đã chọn: Bình thường hoặc Thuần chay.</w:t>
      </w:r>
    </w:p>
    <w:p w14:paraId="729F36F5" w14:textId="77777777" w:rsidR="006E1637" w:rsidRDefault="00000000">
      <w:pPr>
        <w:pStyle w:val="ListBullet"/>
        <w:spacing w:after="60"/>
      </w:pPr>
      <w:r>
        <w:t>Tự động lưu món gợi ý vào bữa phù hợp theo giờ hiện tại.</w:t>
      </w:r>
    </w:p>
    <w:p w14:paraId="610C5607" w14:textId="77777777" w:rsidR="006E1637" w:rsidRDefault="00000000">
      <w:pPr>
        <w:pStyle w:val="Heading2"/>
      </w:pPr>
      <w:r>
        <w:t>3.2. Giới hạn phạm vi</w:t>
      </w:r>
    </w:p>
    <w:tbl>
      <w:tblPr>
        <w:tblW w:w="0" w:type="auto"/>
        <w:jc w:val="center"/>
        <w:tblLook w:val="04A0" w:firstRow="1" w:lastRow="0" w:firstColumn="1" w:lastColumn="0" w:noHBand="0" w:noVBand="1"/>
      </w:tblPr>
      <w:tblGrid>
        <w:gridCol w:w="9638"/>
      </w:tblGrid>
      <w:tr w:rsidR="006E1637" w14:paraId="7C02E106" w14:textId="77777777">
        <w:trPr>
          <w:jc w:val="center"/>
        </w:trPr>
        <w:tc>
          <w:tcPr>
            <w:tcW w:w="9638" w:type="dxa"/>
            <w:shd w:val="clear" w:color="auto" w:fill="F0FDF4"/>
          </w:tcPr>
          <w:p w14:paraId="314D42A7" w14:textId="77777777" w:rsidR="006E1637" w:rsidRDefault="00000000">
            <w:pPr>
              <w:spacing w:after="40"/>
            </w:pPr>
            <w:r>
              <w:rPr>
                <w:sz w:val="20"/>
              </w:rPr>
              <w:t>Theo yêu cầu cập nhật, ứng dụng tập trung vào lượng calo. Các chỉ số protein, carbs, fat không còn là phần bắt buộc trong phạm vi chính.</w:t>
            </w:r>
          </w:p>
        </w:tc>
      </w:tr>
    </w:tbl>
    <w:p w14:paraId="157F93A6" w14:textId="77777777" w:rsidR="006E1637" w:rsidRDefault="006E1637"/>
    <w:p w14:paraId="5A501381" w14:textId="77777777" w:rsidR="006E1637" w:rsidRDefault="00000000">
      <w:pPr>
        <w:pStyle w:val="Heading1"/>
      </w:pPr>
      <w:r>
        <w:t>CHƯƠNG 4. THIẾT KẾ HỆ THỐNG</w:t>
      </w:r>
    </w:p>
    <w:p w14:paraId="4D0931A6" w14:textId="77777777" w:rsidR="006E1637" w:rsidRDefault="00000000">
      <w:pPr>
        <w:pStyle w:val="Heading2"/>
      </w:pPr>
      <w:r>
        <w:t>4.1. Luồng hoạt động tổng quát</w:t>
      </w:r>
    </w:p>
    <w:p w14:paraId="74C29BD2" w14:textId="77777777" w:rsidR="006E1637" w:rsidRDefault="00000000">
      <w:pPr>
        <w:pStyle w:val="ListNumber"/>
        <w:spacing w:after="60"/>
      </w:pPr>
      <w:r>
        <w:t>Người dùng mở ứng dụng.</w:t>
      </w:r>
    </w:p>
    <w:p w14:paraId="68E0C46B" w14:textId="77777777" w:rsidR="006E1637" w:rsidRDefault="00000000">
      <w:pPr>
        <w:pStyle w:val="ListNumber"/>
        <w:spacing w:after="60"/>
      </w:pPr>
      <w:r>
        <w:t>App kiểm tra phiên đăng nhập trong SessionPreferences.</w:t>
      </w:r>
    </w:p>
    <w:p w14:paraId="11DC23E7" w14:textId="77777777" w:rsidR="006E1637" w:rsidRDefault="00000000">
      <w:pPr>
        <w:pStyle w:val="ListNumber"/>
        <w:spacing w:after="60"/>
      </w:pPr>
      <w:r>
        <w:t>Nếu chưa đăng nhập, app hiển thị màn đăng ký/đăng nhập.</w:t>
      </w:r>
    </w:p>
    <w:p w14:paraId="4559FF07" w14:textId="77777777" w:rsidR="006E1637" w:rsidRDefault="00000000">
      <w:pPr>
        <w:pStyle w:val="ListNumber"/>
        <w:spacing w:after="60"/>
      </w:pPr>
      <w:r>
        <w:t>Nếu đã đăng nhập nhưng chưa có hồ sơ, app chuyển tới form cá nhân.</w:t>
      </w:r>
    </w:p>
    <w:p w14:paraId="28998C88" w14:textId="77777777" w:rsidR="006E1637" w:rsidRDefault="00000000">
      <w:pPr>
        <w:pStyle w:val="ListNumber"/>
        <w:spacing w:after="60"/>
      </w:pPr>
      <w:r>
        <w:t>Sau khi có hồ sơ, app mở trang chính với dashboard calo và danh sách món ăn.</w:t>
      </w:r>
    </w:p>
    <w:p w14:paraId="25B100D8" w14:textId="77777777" w:rsidR="006E1637" w:rsidRDefault="00000000">
      <w:pPr>
        <w:pStyle w:val="ListNumber"/>
        <w:spacing w:after="60"/>
      </w:pPr>
      <w:r>
        <w:t>Người dùng có thể quét ảnh, chọn ảnh, xem nhật ký, xem chi tiết món hoặc cập nhật hồ sơ.</w:t>
      </w:r>
    </w:p>
    <w:p w14:paraId="127A243B" w14:textId="77777777" w:rsidR="006E1637" w:rsidRDefault="00000000">
      <w:pPr>
        <w:pStyle w:val="Heading2"/>
      </w:pPr>
      <w:r>
        <w:t>4.2. Phân loại bữa theo thời gian</w:t>
      </w:r>
    </w:p>
    <w:tbl>
      <w:tblPr>
        <w:tblStyle w:val="TableGrid"/>
        <w:tblW w:w="0" w:type="auto"/>
        <w:jc w:val="center"/>
        <w:tblLook w:val="04A0" w:firstRow="1" w:lastRow="0" w:firstColumn="1" w:lastColumn="0" w:noHBand="0" w:noVBand="1"/>
      </w:tblPr>
      <w:tblGrid>
        <w:gridCol w:w="3213"/>
        <w:gridCol w:w="3213"/>
        <w:gridCol w:w="3213"/>
      </w:tblGrid>
      <w:tr w:rsidR="006E1637" w14:paraId="0BC5792D" w14:textId="77777777">
        <w:trPr>
          <w:jc w:val="center"/>
        </w:trPr>
        <w:tc>
          <w:tcPr>
            <w:tcW w:w="3213" w:type="dxa"/>
            <w:shd w:val="clear" w:color="auto" w:fill="DCFCE7"/>
          </w:tcPr>
          <w:p w14:paraId="72CCA307" w14:textId="77777777" w:rsidR="006E1637" w:rsidRDefault="00000000">
            <w:pPr>
              <w:spacing w:after="40"/>
            </w:pPr>
            <w:r>
              <w:rPr>
                <w:b/>
                <w:color w:val="14532D"/>
                <w:sz w:val="20"/>
              </w:rPr>
              <w:t>Khoảng thời gian</w:t>
            </w:r>
          </w:p>
        </w:tc>
        <w:tc>
          <w:tcPr>
            <w:tcW w:w="3213" w:type="dxa"/>
            <w:shd w:val="clear" w:color="auto" w:fill="DCFCE7"/>
          </w:tcPr>
          <w:p w14:paraId="2F973B34" w14:textId="77777777" w:rsidR="006E1637" w:rsidRDefault="00000000">
            <w:pPr>
              <w:spacing w:after="40"/>
            </w:pPr>
            <w:r>
              <w:rPr>
                <w:b/>
                <w:color w:val="14532D"/>
                <w:sz w:val="20"/>
              </w:rPr>
              <w:t>Bữa được lưu</w:t>
            </w:r>
          </w:p>
        </w:tc>
        <w:tc>
          <w:tcPr>
            <w:tcW w:w="3213" w:type="dxa"/>
            <w:shd w:val="clear" w:color="auto" w:fill="DCFCE7"/>
          </w:tcPr>
          <w:p w14:paraId="57C716E0" w14:textId="77777777" w:rsidR="006E1637" w:rsidRDefault="00000000">
            <w:pPr>
              <w:spacing w:after="40"/>
            </w:pPr>
            <w:r>
              <w:rPr>
                <w:b/>
                <w:color w:val="14532D"/>
                <w:sz w:val="20"/>
              </w:rPr>
              <w:t>Ghi chú</w:t>
            </w:r>
          </w:p>
        </w:tc>
      </w:tr>
      <w:tr w:rsidR="006E1637" w14:paraId="18078733" w14:textId="77777777">
        <w:trPr>
          <w:jc w:val="center"/>
        </w:trPr>
        <w:tc>
          <w:tcPr>
            <w:tcW w:w="3213" w:type="dxa"/>
          </w:tcPr>
          <w:p w14:paraId="31C6791B" w14:textId="77777777" w:rsidR="006E1637" w:rsidRDefault="00000000">
            <w:pPr>
              <w:spacing w:after="40"/>
            </w:pPr>
            <w:r>
              <w:rPr>
                <w:sz w:val="20"/>
              </w:rPr>
              <w:t>04:00 - 10:59</w:t>
            </w:r>
          </w:p>
        </w:tc>
        <w:tc>
          <w:tcPr>
            <w:tcW w:w="3213" w:type="dxa"/>
          </w:tcPr>
          <w:p w14:paraId="2620DEC5" w14:textId="77777777" w:rsidR="006E1637" w:rsidRDefault="00000000">
            <w:pPr>
              <w:spacing w:after="40"/>
            </w:pPr>
            <w:r>
              <w:rPr>
                <w:sz w:val="20"/>
              </w:rPr>
              <w:t>Sáng</w:t>
            </w:r>
          </w:p>
        </w:tc>
        <w:tc>
          <w:tcPr>
            <w:tcW w:w="3213" w:type="dxa"/>
          </w:tcPr>
          <w:p w14:paraId="560EFCDD" w14:textId="77777777" w:rsidR="006E1637" w:rsidRDefault="00000000">
            <w:pPr>
              <w:spacing w:after="40"/>
            </w:pPr>
            <w:r>
              <w:rPr>
                <w:sz w:val="20"/>
              </w:rPr>
              <w:t>Phù hợp bữa sáng.</w:t>
            </w:r>
          </w:p>
        </w:tc>
      </w:tr>
      <w:tr w:rsidR="006E1637" w14:paraId="68684AB1" w14:textId="77777777">
        <w:trPr>
          <w:jc w:val="center"/>
        </w:trPr>
        <w:tc>
          <w:tcPr>
            <w:tcW w:w="3213" w:type="dxa"/>
          </w:tcPr>
          <w:p w14:paraId="73DA6BFE" w14:textId="77777777" w:rsidR="006E1637" w:rsidRDefault="00000000">
            <w:pPr>
              <w:spacing w:after="40"/>
            </w:pPr>
            <w:r>
              <w:rPr>
                <w:sz w:val="20"/>
              </w:rPr>
              <w:t>11:00 - 13:59</w:t>
            </w:r>
          </w:p>
        </w:tc>
        <w:tc>
          <w:tcPr>
            <w:tcW w:w="3213" w:type="dxa"/>
          </w:tcPr>
          <w:p w14:paraId="1D6DDF85" w14:textId="77777777" w:rsidR="006E1637" w:rsidRDefault="00000000">
            <w:pPr>
              <w:spacing w:after="40"/>
            </w:pPr>
            <w:r>
              <w:rPr>
                <w:sz w:val="20"/>
              </w:rPr>
              <w:t>Trưa</w:t>
            </w:r>
          </w:p>
        </w:tc>
        <w:tc>
          <w:tcPr>
            <w:tcW w:w="3213" w:type="dxa"/>
          </w:tcPr>
          <w:p w14:paraId="1B24A8B1" w14:textId="77777777" w:rsidR="006E1637" w:rsidRDefault="00000000">
            <w:pPr>
              <w:spacing w:after="40"/>
            </w:pPr>
            <w:r>
              <w:rPr>
                <w:sz w:val="20"/>
              </w:rPr>
              <w:t>Phù hợp bữa trưa.</w:t>
            </w:r>
          </w:p>
        </w:tc>
      </w:tr>
      <w:tr w:rsidR="006E1637" w14:paraId="290D3013" w14:textId="77777777">
        <w:trPr>
          <w:jc w:val="center"/>
        </w:trPr>
        <w:tc>
          <w:tcPr>
            <w:tcW w:w="3213" w:type="dxa"/>
          </w:tcPr>
          <w:p w14:paraId="04065194" w14:textId="77777777" w:rsidR="006E1637" w:rsidRDefault="00000000">
            <w:pPr>
              <w:spacing w:after="40"/>
            </w:pPr>
            <w:r>
              <w:rPr>
                <w:sz w:val="20"/>
              </w:rPr>
              <w:t>14:00 - 16:59</w:t>
            </w:r>
          </w:p>
        </w:tc>
        <w:tc>
          <w:tcPr>
            <w:tcW w:w="3213" w:type="dxa"/>
          </w:tcPr>
          <w:p w14:paraId="0174561D" w14:textId="77777777" w:rsidR="006E1637" w:rsidRDefault="00000000">
            <w:pPr>
              <w:spacing w:after="40"/>
            </w:pPr>
            <w:r>
              <w:rPr>
                <w:sz w:val="20"/>
              </w:rPr>
              <w:t>Bữa phụ</w:t>
            </w:r>
          </w:p>
        </w:tc>
        <w:tc>
          <w:tcPr>
            <w:tcW w:w="3213" w:type="dxa"/>
          </w:tcPr>
          <w:p w14:paraId="6718449D" w14:textId="77777777" w:rsidR="006E1637" w:rsidRDefault="00000000">
            <w:pPr>
              <w:spacing w:after="40"/>
            </w:pPr>
            <w:r>
              <w:rPr>
                <w:sz w:val="20"/>
              </w:rPr>
              <w:t>Khoảng ăn nhẹ trong ngày.</w:t>
            </w:r>
          </w:p>
        </w:tc>
      </w:tr>
      <w:tr w:rsidR="006E1637" w14:paraId="5218AB69" w14:textId="77777777">
        <w:trPr>
          <w:jc w:val="center"/>
        </w:trPr>
        <w:tc>
          <w:tcPr>
            <w:tcW w:w="3213" w:type="dxa"/>
          </w:tcPr>
          <w:p w14:paraId="79FA2390" w14:textId="77777777" w:rsidR="006E1637" w:rsidRDefault="00000000">
            <w:pPr>
              <w:spacing w:after="40"/>
            </w:pPr>
            <w:r>
              <w:rPr>
                <w:sz w:val="20"/>
              </w:rPr>
              <w:lastRenderedPageBreak/>
              <w:t>17:00 - 03:59</w:t>
            </w:r>
          </w:p>
        </w:tc>
        <w:tc>
          <w:tcPr>
            <w:tcW w:w="3213" w:type="dxa"/>
          </w:tcPr>
          <w:p w14:paraId="0C334347" w14:textId="77777777" w:rsidR="006E1637" w:rsidRDefault="00000000">
            <w:pPr>
              <w:spacing w:after="40"/>
            </w:pPr>
            <w:r>
              <w:rPr>
                <w:sz w:val="20"/>
              </w:rPr>
              <w:t>Chiều/Tối</w:t>
            </w:r>
          </w:p>
        </w:tc>
        <w:tc>
          <w:tcPr>
            <w:tcW w:w="3213" w:type="dxa"/>
          </w:tcPr>
          <w:p w14:paraId="25A8A6ED" w14:textId="77777777" w:rsidR="006E1637" w:rsidRDefault="00000000">
            <w:pPr>
              <w:spacing w:after="40"/>
            </w:pPr>
            <w:r>
              <w:rPr>
                <w:sz w:val="20"/>
              </w:rPr>
              <w:t>Bao gồm buổi tối và khuya để tránh lưu nhầm vào bữa phụ.</w:t>
            </w:r>
          </w:p>
        </w:tc>
      </w:tr>
    </w:tbl>
    <w:p w14:paraId="1774C8C4" w14:textId="77777777" w:rsidR="006E1637" w:rsidRDefault="006E1637"/>
    <w:p w14:paraId="7646D713" w14:textId="77777777" w:rsidR="006E1637" w:rsidRDefault="00000000">
      <w:pPr>
        <w:pStyle w:val="Heading1"/>
      </w:pPr>
      <w:r>
        <w:t>CHƯƠNG 5. CHỨC NĂNG CHÍNH</w:t>
      </w:r>
    </w:p>
    <w:tbl>
      <w:tblPr>
        <w:tblStyle w:val="TableGrid"/>
        <w:tblW w:w="0" w:type="auto"/>
        <w:jc w:val="center"/>
        <w:tblLook w:val="04A0" w:firstRow="1" w:lastRow="0" w:firstColumn="1" w:lastColumn="0" w:noHBand="0" w:noVBand="1"/>
      </w:tblPr>
      <w:tblGrid>
        <w:gridCol w:w="4819"/>
        <w:gridCol w:w="4819"/>
      </w:tblGrid>
      <w:tr w:rsidR="006E1637" w14:paraId="4ECE6DB8" w14:textId="77777777">
        <w:trPr>
          <w:jc w:val="center"/>
        </w:trPr>
        <w:tc>
          <w:tcPr>
            <w:tcW w:w="4819" w:type="dxa"/>
            <w:shd w:val="clear" w:color="auto" w:fill="DCFCE7"/>
          </w:tcPr>
          <w:p w14:paraId="16B5E5DF" w14:textId="77777777" w:rsidR="006E1637" w:rsidRDefault="00000000">
            <w:pPr>
              <w:spacing w:after="40"/>
            </w:pPr>
            <w:r>
              <w:rPr>
                <w:b/>
                <w:color w:val="14532D"/>
                <w:sz w:val="20"/>
              </w:rPr>
              <w:t>Chức năng</w:t>
            </w:r>
          </w:p>
        </w:tc>
        <w:tc>
          <w:tcPr>
            <w:tcW w:w="4819" w:type="dxa"/>
            <w:shd w:val="clear" w:color="auto" w:fill="DCFCE7"/>
          </w:tcPr>
          <w:p w14:paraId="5B405A20" w14:textId="77777777" w:rsidR="006E1637" w:rsidRDefault="00000000">
            <w:pPr>
              <w:spacing w:after="40"/>
            </w:pPr>
            <w:r>
              <w:rPr>
                <w:b/>
                <w:color w:val="14532D"/>
                <w:sz w:val="20"/>
              </w:rPr>
              <w:t>Mô tả</w:t>
            </w:r>
          </w:p>
        </w:tc>
      </w:tr>
      <w:tr w:rsidR="006E1637" w14:paraId="1327F526" w14:textId="77777777">
        <w:trPr>
          <w:jc w:val="center"/>
        </w:trPr>
        <w:tc>
          <w:tcPr>
            <w:tcW w:w="4819" w:type="dxa"/>
          </w:tcPr>
          <w:p w14:paraId="6053FB7E" w14:textId="77777777" w:rsidR="006E1637" w:rsidRDefault="00000000">
            <w:pPr>
              <w:spacing w:after="40"/>
            </w:pPr>
            <w:r>
              <w:rPr>
                <w:sz w:val="20"/>
              </w:rPr>
              <w:t>Đăng ký/đăng nhập</w:t>
            </w:r>
          </w:p>
        </w:tc>
        <w:tc>
          <w:tcPr>
            <w:tcW w:w="4819" w:type="dxa"/>
          </w:tcPr>
          <w:p w14:paraId="10E3EDD6" w14:textId="77777777" w:rsidR="006E1637" w:rsidRDefault="00000000">
            <w:pPr>
              <w:spacing w:after="40"/>
            </w:pPr>
            <w:r>
              <w:rPr>
                <w:sz w:val="20"/>
              </w:rPr>
              <w:t>Form tự tạo, gọi backend XAMPP, lưu token và thông tin người dùng.</w:t>
            </w:r>
          </w:p>
        </w:tc>
      </w:tr>
      <w:tr w:rsidR="006E1637" w14:paraId="14F030D1" w14:textId="77777777">
        <w:trPr>
          <w:jc w:val="center"/>
        </w:trPr>
        <w:tc>
          <w:tcPr>
            <w:tcW w:w="4819" w:type="dxa"/>
          </w:tcPr>
          <w:p w14:paraId="7EF47470" w14:textId="77777777" w:rsidR="006E1637" w:rsidRDefault="00000000">
            <w:pPr>
              <w:spacing w:after="40"/>
            </w:pPr>
            <w:r>
              <w:rPr>
                <w:sz w:val="20"/>
              </w:rPr>
              <w:t>Hồ sơ cá nhân</w:t>
            </w:r>
          </w:p>
        </w:tc>
        <w:tc>
          <w:tcPr>
            <w:tcW w:w="4819" w:type="dxa"/>
          </w:tcPr>
          <w:p w14:paraId="0323F164" w14:textId="77777777" w:rsidR="006E1637" w:rsidRDefault="00000000">
            <w:pPr>
              <w:spacing w:after="40"/>
            </w:pPr>
            <w:r>
              <w:rPr>
                <w:sz w:val="20"/>
              </w:rPr>
              <w:t>Nhập chỉ số cơ thể, mục tiêu, mức vận động và chế độ ăn.</w:t>
            </w:r>
          </w:p>
        </w:tc>
      </w:tr>
      <w:tr w:rsidR="006E1637" w14:paraId="27E9B37B" w14:textId="77777777">
        <w:trPr>
          <w:jc w:val="center"/>
        </w:trPr>
        <w:tc>
          <w:tcPr>
            <w:tcW w:w="4819" w:type="dxa"/>
          </w:tcPr>
          <w:p w14:paraId="5D8D9133" w14:textId="77777777" w:rsidR="006E1637" w:rsidRDefault="00000000">
            <w:pPr>
              <w:spacing w:after="40"/>
            </w:pPr>
            <w:r>
              <w:rPr>
                <w:sz w:val="20"/>
              </w:rPr>
              <w:t>Tính calo mục tiêu</w:t>
            </w:r>
          </w:p>
        </w:tc>
        <w:tc>
          <w:tcPr>
            <w:tcW w:w="4819" w:type="dxa"/>
          </w:tcPr>
          <w:p w14:paraId="1B08491E" w14:textId="77777777" w:rsidR="006E1637" w:rsidRDefault="00000000">
            <w:pPr>
              <w:spacing w:after="40"/>
            </w:pPr>
            <w:r>
              <w:rPr>
                <w:sz w:val="20"/>
              </w:rPr>
              <w:t>Tính lượng calo/ngày từ hồ sơ; dùng cho dashboard.</w:t>
            </w:r>
          </w:p>
        </w:tc>
      </w:tr>
      <w:tr w:rsidR="006E1637" w14:paraId="2DA085EF" w14:textId="77777777">
        <w:trPr>
          <w:jc w:val="center"/>
        </w:trPr>
        <w:tc>
          <w:tcPr>
            <w:tcW w:w="4819" w:type="dxa"/>
          </w:tcPr>
          <w:p w14:paraId="4B973645" w14:textId="77777777" w:rsidR="006E1637" w:rsidRDefault="00000000">
            <w:pPr>
              <w:spacing w:after="40"/>
            </w:pPr>
            <w:r>
              <w:rPr>
                <w:sz w:val="20"/>
              </w:rPr>
              <w:t>Trang chính</w:t>
            </w:r>
          </w:p>
        </w:tc>
        <w:tc>
          <w:tcPr>
            <w:tcW w:w="4819" w:type="dxa"/>
          </w:tcPr>
          <w:p w14:paraId="0309E4F0" w14:textId="77777777" w:rsidR="006E1637" w:rsidRDefault="00000000">
            <w:pPr>
              <w:spacing w:after="40"/>
            </w:pPr>
            <w:r>
              <w:rPr>
                <w:sz w:val="20"/>
              </w:rPr>
              <w:t>Hiển thị dashboard calo, nút camera/thư viện, danh sách 10 món dạng 2 cột.</w:t>
            </w:r>
          </w:p>
        </w:tc>
      </w:tr>
      <w:tr w:rsidR="006E1637" w14:paraId="3EBF60E3" w14:textId="77777777">
        <w:trPr>
          <w:jc w:val="center"/>
        </w:trPr>
        <w:tc>
          <w:tcPr>
            <w:tcW w:w="4819" w:type="dxa"/>
          </w:tcPr>
          <w:p w14:paraId="023EE4E4" w14:textId="77777777" w:rsidR="006E1637" w:rsidRDefault="00000000">
            <w:pPr>
              <w:spacing w:after="40"/>
            </w:pPr>
            <w:r>
              <w:rPr>
                <w:sz w:val="20"/>
              </w:rPr>
              <w:t>Sort theo chế độ ăn</w:t>
            </w:r>
          </w:p>
        </w:tc>
        <w:tc>
          <w:tcPr>
            <w:tcW w:w="4819" w:type="dxa"/>
          </w:tcPr>
          <w:p w14:paraId="41DFB8BF" w14:textId="77777777" w:rsidR="006E1637" w:rsidRDefault="00000000">
            <w:pPr>
              <w:spacing w:after="40"/>
            </w:pPr>
            <w:r>
              <w:rPr>
                <w:sz w:val="20"/>
              </w:rPr>
              <w:t>Nút sort trên trang chính thể hiện Bình thường/Thuần chay theo hồ sơ; món đúng chế độ ăn được ưu tiên lên trước.</w:t>
            </w:r>
          </w:p>
        </w:tc>
      </w:tr>
      <w:tr w:rsidR="006E1637" w14:paraId="21EB988C" w14:textId="77777777">
        <w:trPr>
          <w:jc w:val="center"/>
        </w:trPr>
        <w:tc>
          <w:tcPr>
            <w:tcW w:w="4819" w:type="dxa"/>
          </w:tcPr>
          <w:p w14:paraId="4EF4CBB7" w14:textId="77777777" w:rsidR="006E1637" w:rsidRDefault="00000000">
            <w:pPr>
              <w:spacing w:after="40"/>
            </w:pPr>
            <w:r>
              <w:rPr>
                <w:sz w:val="20"/>
              </w:rPr>
              <w:t>Camera/thư viện</w:t>
            </w:r>
          </w:p>
        </w:tc>
        <w:tc>
          <w:tcPr>
            <w:tcW w:w="4819" w:type="dxa"/>
          </w:tcPr>
          <w:p w14:paraId="203810DC" w14:textId="77777777" w:rsidR="006E1637" w:rsidRDefault="00000000">
            <w:pPr>
              <w:spacing w:after="40"/>
            </w:pPr>
            <w:r>
              <w:rPr>
                <w:sz w:val="20"/>
              </w:rPr>
              <w:t>Chụp ảnh hoặc chọn ảnh để phân tích món ăn.</w:t>
            </w:r>
          </w:p>
        </w:tc>
      </w:tr>
      <w:tr w:rsidR="006E1637" w14:paraId="78363377" w14:textId="77777777">
        <w:trPr>
          <w:jc w:val="center"/>
        </w:trPr>
        <w:tc>
          <w:tcPr>
            <w:tcW w:w="4819" w:type="dxa"/>
          </w:tcPr>
          <w:p w14:paraId="6647F76B" w14:textId="77777777" w:rsidR="006E1637" w:rsidRDefault="00000000">
            <w:pPr>
              <w:spacing w:after="40"/>
            </w:pPr>
            <w:r>
              <w:rPr>
                <w:sz w:val="20"/>
              </w:rPr>
              <w:t>AI nhận diện</w:t>
            </w:r>
          </w:p>
        </w:tc>
        <w:tc>
          <w:tcPr>
            <w:tcW w:w="4819" w:type="dxa"/>
          </w:tcPr>
          <w:p w14:paraId="71EBA56D" w14:textId="77777777" w:rsidR="006E1637" w:rsidRDefault="00000000">
            <w:pPr>
              <w:spacing w:after="40"/>
            </w:pPr>
            <w:r>
              <w:rPr>
                <w:sz w:val="20"/>
              </w:rPr>
              <w:t>Gửi ảnh qua AI proxy để nhận tên món, gram và calo.</w:t>
            </w:r>
          </w:p>
        </w:tc>
      </w:tr>
      <w:tr w:rsidR="006E1637" w14:paraId="28E43B0E" w14:textId="77777777">
        <w:trPr>
          <w:jc w:val="center"/>
        </w:trPr>
        <w:tc>
          <w:tcPr>
            <w:tcW w:w="4819" w:type="dxa"/>
          </w:tcPr>
          <w:p w14:paraId="52615996" w14:textId="77777777" w:rsidR="006E1637" w:rsidRDefault="00000000">
            <w:pPr>
              <w:spacing w:after="40"/>
            </w:pPr>
            <w:r>
              <w:rPr>
                <w:sz w:val="20"/>
              </w:rPr>
              <w:t>Chỉnh sửa kết quả</w:t>
            </w:r>
          </w:p>
        </w:tc>
        <w:tc>
          <w:tcPr>
            <w:tcW w:w="4819" w:type="dxa"/>
          </w:tcPr>
          <w:p w14:paraId="7BB6A4FB" w14:textId="77777777" w:rsidR="006E1637" w:rsidRDefault="00000000">
            <w:pPr>
              <w:spacing w:after="40"/>
            </w:pPr>
            <w:r>
              <w:rPr>
                <w:sz w:val="20"/>
              </w:rPr>
              <w:t>Người dùng có thể sửa tên món, khối lượng và calo.</w:t>
            </w:r>
          </w:p>
        </w:tc>
      </w:tr>
      <w:tr w:rsidR="006E1637" w14:paraId="6B44F4B0" w14:textId="77777777">
        <w:trPr>
          <w:jc w:val="center"/>
        </w:trPr>
        <w:tc>
          <w:tcPr>
            <w:tcW w:w="4819" w:type="dxa"/>
          </w:tcPr>
          <w:p w14:paraId="56BA43F4" w14:textId="77777777" w:rsidR="006E1637" w:rsidRDefault="00000000">
            <w:pPr>
              <w:spacing w:after="40"/>
            </w:pPr>
            <w:r>
              <w:rPr>
                <w:sz w:val="20"/>
              </w:rPr>
              <w:t>Nhật ký</w:t>
            </w:r>
          </w:p>
        </w:tc>
        <w:tc>
          <w:tcPr>
            <w:tcW w:w="4819" w:type="dxa"/>
          </w:tcPr>
          <w:p w14:paraId="42CDC680" w14:textId="77777777" w:rsidR="006E1637" w:rsidRDefault="00000000">
            <w:pPr>
              <w:spacing w:after="40"/>
            </w:pPr>
            <w:r>
              <w:rPr>
                <w:sz w:val="20"/>
              </w:rPr>
              <w:t>Lưu và hiển thị món ăn theo bữa/ngày.</w:t>
            </w:r>
          </w:p>
        </w:tc>
      </w:tr>
      <w:tr w:rsidR="006E1637" w14:paraId="24201ED7" w14:textId="77777777">
        <w:trPr>
          <w:jc w:val="center"/>
        </w:trPr>
        <w:tc>
          <w:tcPr>
            <w:tcW w:w="4819" w:type="dxa"/>
          </w:tcPr>
          <w:p w14:paraId="4F6BFC1F" w14:textId="77777777" w:rsidR="006E1637" w:rsidRDefault="00000000">
            <w:pPr>
              <w:spacing w:after="40"/>
            </w:pPr>
            <w:r>
              <w:rPr>
                <w:sz w:val="20"/>
              </w:rPr>
              <w:t>Chi tiết món</w:t>
            </w:r>
          </w:p>
        </w:tc>
        <w:tc>
          <w:tcPr>
            <w:tcW w:w="4819" w:type="dxa"/>
          </w:tcPr>
          <w:p w14:paraId="7CB41896" w14:textId="77777777" w:rsidR="006E1637" w:rsidRDefault="00000000">
            <w:pPr>
              <w:spacing w:after="40"/>
            </w:pPr>
            <w:r>
              <w:rPr>
                <w:sz w:val="20"/>
              </w:rPr>
              <w:t>Hiển thị ảnh, calo, khẩu phần, nguyên liệu, công thức; thêm vào nhật ký.</w:t>
            </w:r>
          </w:p>
        </w:tc>
      </w:tr>
    </w:tbl>
    <w:p w14:paraId="7F4BEAC1" w14:textId="77777777" w:rsidR="006E1637" w:rsidRDefault="006E1637"/>
    <w:p w14:paraId="1E79E75A" w14:textId="77777777" w:rsidR="006E1637" w:rsidRDefault="00000000">
      <w:pPr>
        <w:pStyle w:val="Heading2"/>
      </w:pPr>
      <w:r>
        <w:t>5.1. Danh sách món hiện có trên trang chính</w:t>
      </w:r>
    </w:p>
    <w:tbl>
      <w:tblPr>
        <w:tblStyle w:val="TableGrid"/>
        <w:tblW w:w="0" w:type="auto"/>
        <w:jc w:val="center"/>
        <w:tblLook w:val="04A0" w:firstRow="1" w:lastRow="0" w:firstColumn="1" w:lastColumn="0" w:noHBand="0" w:noVBand="1"/>
      </w:tblPr>
      <w:tblGrid>
        <w:gridCol w:w="2170"/>
        <w:gridCol w:w="3333"/>
        <w:gridCol w:w="2164"/>
        <w:gridCol w:w="2187"/>
      </w:tblGrid>
      <w:tr w:rsidR="006E1637" w14:paraId="6B6A726E" w14:textId="77777777">
        <w:trPr>
          <w:jc w:val="center"/>
        </w:trPr>
        <w:tc>
          <w:tcPr>
            <w:tcW w:w="2409" w:type="dxa"/>
            <w:shd w:val="clear" w:color="auto" w:fill="DCFCE7"/>
          </w:tcPr>
          <w:p w14:paraId="45AD1746" w14:textId="77777777" w:rsidR="006E1637" w:rsidRDefault="00000000">
            <w:pPr>
              <w:spacing w:after="40"/>
            </w:pPr>
            <w:r>
              <w:rPr>
                <w:b/>
                <w:color w:val="14532D"/>
                <w:sz w:val="20"/>
              </w:rPr>
              <w:t>Món</w:t>
            </w:r>
          </w:p>
        </w:tc>
        <w:tc>
          <w:tcPr>
            <w:tcW w:w="2409" w:type="dxa"/>
            <w:shd w:val="clear" w:color="auto" w:fill="DCFCE7"/>
          </w:tcPr>
          <w:p w14:paraId="1C62BF62" w14:textId="77777777" w:rsidR="006E1637" w:rsidRDefault="00000000">
            <w:pPr>
              <w:spacing w:after="40"/>
            </w:pPr>
            <w:r>
              <w:rPr>
                <w:b/>
                <w:color w:val="14532D"/>
                <w:sz w:val="20"/>
              </w:rPr>
              <w:t>Ảnh resource</w:t>
            </w:r>
          </w:p>
        </w:tc>
        <w:tc>
          <w:tcPr>
            <w:tcW w:w="2409" w:type="dxa"/>
            <w:shd w:val="clear" w:color="auto" w:fill="DCFCE7"/>
          </w:tcPr>
          <w:p w14:paraId="1354DC1C" w14:textId="77777777" w:rsidR="006E1637" w:rsidRDefault="00000000">
            <w:pPr>
              <w:spacing w:after="40"/>
            </w:pPr>
            <w:r>
              <w:rPr>
                <w:b/>
                <w:color w:val="14532D"/>
                <w:sz w:val="20"/>
              </w:rPr>
              <w:t>Calo ước tính</w:t>
            </w:r>
          </w:p>
        </w:tc>
        <w:tc>
          <w:tcPr>
            <w:tcW w:w="2409" w:type="dxa"/>
            <w:shd w:val="clear" w:color="auto" w:fill="DCFCE7"/>
          </w:tcPr>
          <w:p w14:paraId="398CD8EB" w14:textId="77777777" w:rsidR="006E1637" w:rsidRDefault="00000000">
            <w:pPr>
              <w:spacing w:after="40"/>
            </w:pPr>
            <w:r>
              <w:rPr>
                <w:b/>
                <w:color w:val="14532D"/>
                <w:sz w:val="20"/>
              </w:rPr>
              <w:t>Chế độ</w:t>
            </w:r>
          </w:p>
        </w:tc>
      </w:tr>
      <w:tr w:rsidR="006E1637" w14:paraId="7FE43ABB" w14:textId="77777777">
        <w:trPr>
          <w:jc w:val="center"/>
        </w:trPr>
        <w:tc>
          <w:tcPr>
            <w:tcW w:w="2409" w:type="dxa"/>
          </w:tcPr>
          <w:p w14:paraId="6DB4D59A" w14:textId="77777777" w:rsidR="006E1637" w:rsidRDefault="00000000">
            <w:pPr>
              <w:spacing w:after="40"/>
            </w:pPr>
            <w:r>
              <w:rPr>
                <w:sz w:val="20"/>
              </w:rPr>
              <w:t>Cơm gà áp chảo</w:t>
            </w:r>
          </w:p>
        </w:tc>
        <w:tc>
          <w:tcPr>
            <w:tcW w:w="2409" w:type="dxa"/>
          </w:tcPr>
          <w:p w14:paraId="4D7367A9" w14:textId="77777777" w:rsidR="006E1637" w:rsidRDefault="00000000">
            <w:pPr>
              <w:spacing w:after="40"/>
            </w:pPr>
            <w:r>
              <w:rPr>
                <w:sz w:val="20"/>
              </w:rPr>
              <w:t>img_meal_chicken_rice_photo.webp</w:t>
            </w:r>
          </w:p>
        </w:tc>
        <w:tc>
          <w:tcPr>
            <w:tcW w:w="2409" w:type="dxa"/>
          </w:tcPr>
          <w:p w14:paraId="5F5C9BD4" w14:textId="77777777" w:rsidR="006E1637" w:rsidRDefault="00000000">
            <w:pPr>
              <w:spacing w:after="40"/>
            </w:pPr>
            <w:r>
              <w:rPr>
                <w:sz w:val="20"/>
              </w:rPr>
              <w:t>520 kcal</w:t>
            </w:r>
          </w:p>
        </w:tc>
        <w:tc>
          <w:tcPr>
            <w:tcW w:w="2409" w:type="dxa"/>
          </w:tcPr>
          <w:p w14:paraId="7ED30142" w14:textId="77777777" w:rsidR="006E1637" w:rsidRDefault="00000000">
            <w:pPr>
              <w:spacing w:after="40"/>
            </w:pPr>
            <w:r>
              <w:rPr>
                <w:sz w:val="20"/>
              </w:rPr>
              <w:t>Bình thường</w:t>
            </w:r>
          </w:p>
        </w:tc>
      </w:tr>
      <w:tr w:rsidR="006E1637" w14:paraId="04A72C1A" w14:textId="77777777">
        <w:trPr>
          <w:jc w:val="center"/>
        </w:trPr>
        <w:tc>
          <w:tcPr>
            <w:tcW w:w="2409" w:type="dxa"/>
          </w:tcPr>
          <w:p w14:paraId="71AE1E94" w14:textId="77777777" w:rsidR="006E1637" w:rsidRDefault="00000000">
            <w:pPr>
              <w:spacing w:after="40"/>
            </w:pPr>
            <w:r>
              <w:rPr>
                <w:sz w:val="20"/>
              </w:rPr>
              <w:t>Salad đậu phụ</w:t>
            </w:r>
          </w:p>
        </w:tc>
        <w:tc>
          <w:tcPr>
            <w:tcW w:w="2409" w:type="dxa"/>
          </w:tcPr>
          <w:p w14:paraId="3FD7FD57" w14:textId="77777777" w:rsidR="006E1637" w:rsidRDefault="00000000">
            <w:pPr>
              <w:spacing w:after="40"/>
            </w:pPr>
            <w:r>
              <w:rPr>
                <w:sz w:val="20"/>
              </w:rPr>
              <w:t>img_meal_tofu_salad_photo.webp</w:t>
            </w:r>
          </w:p>
        </w:tc>
        <w:tc>
          <w:tcPr>
            <w:tcW w:w="2409" w:type="dxa"/>
          </w:tcPr>
          <w:p w14:paraId="5C1EC9E5" w14:textId="77777777" w:rsidR="006E1637" w:rsidRDefault="00000000">
            <w:pPr>
              <w:spacing w:after="40"/>
            </w:pPr>
            <w:r>
              <w:rPr>
                <w:sz w:val="20"/>
              </w:rPr>
              <w:t>430 kcal</w:t>
            </w:r>
          </w:p>
        </w:tc>
        <w:tc>
          <w:tcPr>
            <w:tcW w:w="2409" w:type="dxa"/>
          </w:tcPr>
          <w:p w14:paraId="2434477C" w14:textId="77777777" w:rsidR="006E1637" w:rsidRDefault="00000000">
            <w:pPr>
              <w:spacing w:after="40"/>
            </w:pPr>
            <w:r>
              <w:rPr>
                <w:sz w:val="20"/>
              </w:rPr>
              <w:t>Thuần chay</w:t>
            </w:r>
          </w:p>
        </w:tc>
      </w:tr>
      <w:tr w:rsidR="006E1637" w14:paraId="6C79295F" w14:textId="77777777">
        <w:trPr>
          <w:jc w:val="center"/>
        </w:trPr>
        <w:tc>
          <w:tcPr>
            <w:tcW w:w="2409" w:type="dxa"/>
          </w:tcPr>
          <w:p w14:paraId="1C53A2EF" w14:textId="77777777" w:rsidR="006E1637" w:rsidRDefault="00000000">
            <w:pPr>
              <w:spacing w:after="40"/>
            </w:pPr>
            <w:r>
              <w:rPr>
                <w:sz w:val="20"/>
              </w:rPr>
              <w:t>Yến mạch chuối</w:t>
            </w:r>
          </w:p>
        </w:tc>
        <w:tc>
          <w:tcPr>
            <w:tcW w:w="2409" w:type="dxa"/>
          </w:tcPr>
          <w:p w14:paraId="4F9E7B39" w14:textId="77777777" w:rsidR="006E1637" w:rsidRDefault="00000000">
            <w:pPr>
              <w:spacing w:after="40"/>
            </w:pPr>
            <w:r>
              <w:rPr>
                <w:sz w:val="20"/>
              </w:rPr>
              <w:t>img_meal_oat_banana_photo.webp</w:t>
            </w:r>
          </w:p>
        </w:tc>
        <w:tc>
          <w:tcPr>
            <w:tcW w:w="2409" w:type="dxa"/>
          </w:tcPr>
          <w:p w14:paraId="0DEA0FBA" w14:textId="77777777" w:rsidR="006E1637" w:rsidRDefault="00000000">
            <w:pPr>
              <w:spacing w:after="40"/>
            </w:pPr>
            <w:r>
              <w:rPr>
                <w:sz w:val="20"/>
              </w:rPr>
              <w:t>360 kcal</w:t>
            </w:r>
          </w:p>
        </w:tc>
        <w:tc>
          <w:tcPr>
            <w:tcW w:w="2409" w:type="dxa"/>
          </w:tcPr>
          <w:p w14:paraId="676A1A20" w14:textId="77777777" w:rsidR="006E1637" w:rsidRDefault="00000000">
            <w:pPr>
              <w:spacing w:after="40"/>
            </w:pPr>
            <w:r>
              <w:rPr>
                <w:sz w:val="20"/>
              </w:rPr>
              <w:t>Thuần chay</w:t>
            </w:r>
          </w:p>
        </w:tc>
      </w:tr>
      <w:tr w:rsidR="006E1637" w14:paraId="699F42E7" w14:textId="77777777">
        <w:trPr>
          <w:jc w:val="center"/>
        </w:trPr>
        <w:tc>
          <w:tcPr>
            <w:tcW w:w="2409" w:type="dxa"/>
          </w:tcPr>
          <w:p w14:paraId="7F3502FD" w14:textId="77777777" w:rsidR="006E1637" w:rsidRDefault="00000000">
            <w:pPr>
              <w:spacing w:after="40"/>
            </w:pPr>
            <w:r>
              <w:rPr>
                <w:sz w:val="20"/>
              </w:rPr>
              <w:t>Cơm cá hồi</w:t>
            </w:r>
          </w:p>
        </w:tc>
        <w:tc>
          <w:tcPr>
            <w:tcW w:w="2409" w:type="dxa"/>
          </w:tcPr>
          <w:p w14:paraId="2FC0B041" w14:textId="77777777" w:rsidR="006E1637" w:rsidRDefault="00000000">
            <w:pPr>
              <w:spacing w:after="40"/>
            </w:pPr>
            <w:r>
              <w:rPr>
                <w:sz w:val="20"/>
              </w:rPr>
              <w:t>img_meal_salmon_rice_photo.webp</w:t>
            </w:r>
          </w:p>
        </w:tc>
        <w:tc>
          <w:tcPr>
            <w:tcW w:w="2409" w:type="dxa"/>
          </w:tcPr>
          <w:p w14:paraId="0E366956" w14:textId="77777777" w:rsidR="006E1637" w:rsidRDefault="00000000">
            <w:pPr>
              <w:spacing w:after="40"/>
            </w:pPr>
            <w:r>
              <w:rPr>
                <w:sz w:val="20"/>
              </w:rPr>
              <w:t>610 kcal</w:t>
            </w:r>
          </w:p>
        </w:tc>
        <w:tc>
          <w:tcPr>
            <w:tcW w:w="2409" w:type="dxa"/>
          </w:tcPr>
          <w:p w14:paraId="5873B2CD" w14:textId="77777777" w:rsidR="006E1637" w:rsidRDefault="00000000">
            <w:pPr>
              <w:spacing w:after="40"/>
            </w:pPr>
            <w:r>
              <w:rPr>
                <w:sz w:val="20"/>
              </w:rPr>
              <w:t>Bình thường</w:t>
            </w:r>
          </w:p>
        </w:tc>
      </w:tr>
      <w:tr w:rsidR="006E1637" w14:paraId="47988AD5" w14:textId="77777777">
        <w:trPr>
          <w:jc w:val="center"/>
        </w:trPr>
        <w:tc>
          <w:tcPr>
            <w:tcW w:w="2409" w:type="dxa"/>
          </w:tcPr>
          <w:p w14:paraId="1DD68F5B" w14:textId="77777777" w:rsidR="006E1637" w:rsidRDefault="00000000">
            <w:pPr>
              <w:spacing w:after="40"/>
            </w:pPr>
            <w:r>
              <w:rPr>
                <w:sz w:val="20"/>
              </w:rPr>
              <w:t>Bún rau củ</w:t>
            </w:r>
          </w:p>
        </w:tc>
        <w:tc>
          <w:tcPr>
            <w:tcW w:w="2409" w:type="dxa"/>
          </w:tcPr>
          <w:p w14:paraId="4B465E10" w14:textId="77777777" w:rsidR="006E1637" w:rsidRDefault="00000000">
            <w:pPr>
              <w:spacing w:after="40"/>
            </w:pPr>
            <w:r>
              <w:rPr>
                <w:sz w:val="20"/>
              </w:rPr>
              <w:t>img_meal_veggie_noodle_photo.webp</w:t>
            </w:r>
          </w:p>
        </w:tc>
        <w:tc>
          <w:tcPr>
            <w:tcW w:w="2409" w:type="dxa"/>
          </w:tcPr>
          <w:p w14:paraId="65937B01" w14:textId="77777777" w:rsidR="006E1637" w:rsidRDefault="00000000">
            <w:pPr>
              <w:spacing w:after="40"/>
            </w:pPr>
            <w:r>
              <w:rPr>
                <w:sz w:val="20"/>
              </w:rPr>
              <w:t>390 kcal</w:t>
            </w:r>
          </w:p>
        </w:tc>
        <w:tc>
          <w:tcPr>
            <w:tcW w:w="2409" w:type="dxa"/>
          </w:tcPr>
          <w:p w14:paraId="65E2C47B" w14:textId="77777777" w:rsidR="006E1637" w:rsidRDefault="00000000">
            <w:pPr>
              <w:spacing w:after="40"/>
            </w:pPr>
            <w:r>
              <w:rPr>
                <w:sz w:val="20"/>
              </w:rPr>
              <w:t>Thuần chay</w:t>
            </w:r>
          </w:p>
        </w:tc>
      </w:tr>
      <w:tr w:rsidR="006E1637" w14:paraId="4E5C700F" w14:textId="77777777">
        <w:trPr>
          <w:jc w:val="center"/>
        </w:trPr>
        <w:tc>
          <w:tcPr>
            <w:tcW w:w="2409" w:type="dxa"/>
          </w:tcPr>
          <w:p w14:paraId="4212F9A7" w14:textId="77777777" w:rsidR="006E1637" w:rsidRDefault="00000000">
            <w:pPr>
              <w:spacing w:after="40"/>
            </w:pPr>
            <w:r>
              <w:rPr>
                <w:sz w:val="20"/>
              </w:rPr>
              <w:t>Bánh mì</w:t>
            </w:r>
          </w:p>
        </w:tc>
        <w:tc>
          <w:tcPr>
            <w:tcW w:w="2409" w:type="dxa"/>
          </w:tcPr>
          <w:p w14:paraId="6D004133" w14:textId="77777777" w:rsidR="006E1637" w:rsidRDefault="00000000">
            <w:pPr>
              <w:spacing w:after="40"/>
            </w:pPr>
            <w:r>
              <w:rPr>
                <w:sz w:val="20"/>
              </w:rPr>
              <w:t>banh_mi.jpg</w:t>
            </w:r>
          </w:p>
        </w:tc>
        <w:tc>
          <w:tcPr>
            <w:tcW w:w="2409" w:type="dxa"/>
          </w:tcPr>
          <w:p w14:paraId="3DD230F2" w14:textId="77777777" w:rsidR="006E1637" w:rsidRDefault="00000000">
            <w:pPr>
              <w:spacing w:after="40"/>
            </w:pPr>
            <w:r>
              <w:rPr>
                <w:sz w:val="20"/>
              </w:rPr>
              <w:t>450 kcal</w:t>
            </w:r>
          </w:p>
        </w:tc>
        <w:tc>
          <w:tcPr>
            <w:tcW w:w="2409" w:type="dxa"/>
          </w:tcPr>
          <w:p w14:paraId="43AC91A6" w14:textId="77777777" w:rsidR="006E1637" w:rsidRDefault="00000000">
            <w:pPr>
              <w:spacing w:after="40"/>
            </w:pPr>
            <w:r>
              <w:rPr>
                <w:sz w:val="20"/>
              </w:rPr>
              <w:t>Bình thường</w:t>
            </w:r>
          </w:p>
        </w:tc>
      </w:tr>
      <w:tr w:rsidR="006E1637" w14:paraId="6C55B81F" w14:textId="77777777">
        <w:trPr>
          <w:jc w:val="center"/>
        </w:trPr>
        <w:tc>
          <w:tcPr>
            <w:tcW w:w="2409" w:type="dxa"/>
          </w:tcPr>
          <w:p w14:paraId="4B43D8B9" w14:textId="77777777" w:rsidR="006E1637" w:rsidRDefault="00000000">
            <w:pPr>
              <w:spacing w:after="40"/>
            </w:pPr>
            <w:r>
              <w:rPr>
                <w:sz w:val="20"/>
              </w:rPr>
              <w:t>Bánh xèo</w:t>
            </w:r>
          </w:p>
        </w:tc>
        <w:tc>
          <w:tcPr>
            <w:tcW w:w="2409" w:type="dxa"/>
          </w:tcPr>
          <w:p w14:paraId="04DE12EB" w14:textId="77777777" w:rsidR="006E1637" w:rsidRDefault="00000000">
            <w:pPr>
              <w:spacing w:after="40"/>
            </w:pPr>
            <w:r>
              <w:rPr>
                <w:sz w:val="20"/>
              </w:rPr>
              <w:t>banh_xeo.jpg</w:t>
            </w:r>
          </w:p>
        </w:tc>
        <w:tc>
          <w:tcPr>
            <w:tcW w:w="2409" w:type="dxa"/>
          </w:tcPr>
          <w:p w14:paraId="56886F73" w14:textId="77777777" w:rsidR="006E1637" w:rsidRDefault="00000000">
            <w:pPr>
              <w:spacing w:after="40"/>
            </w:pPr>
            <w:r>
              <w:rPr>
                <w:sz w:val="20"/>
              </w:rPr>
              <w:t>520 kcal</w:t>
            </w:r>
          </w:p>
        </w:tc>
        <w:tc>
          <w:tcPr>
            <w:tcW w:w="2409" w:type="dxa"/>
          </w:tcPr>
          <w:p w14:paraId="4B2883D1" w14:textId="77777777" w:rsidR="006E1637" w:rsidRDefault="00000000">
            <w:pPr>
              <w:spacing w:after="40"/>
            </w:pPr>
            <w:r>
              <w:rPr>
                <w:sz w:val="20"/>
              </w:rPr>
              <w:t>Bình thường</w:t>
            </w:r>
          </w:p>
        </w:tc>
      </w:tr>
      <w:tr w:rsidR="006E1637" w14:paraId="204817BF" w14:textId="77777777">
        <w:trPr>
          <w:jc w:val="center"/>
        </w:trPr>
        <w:tc>
          <w:tcPr>
            <w:tcW w:w="2409" w:type="dxa"/>
          </w:tcPr>
          <w:p w14:paraId="2F857D3E" w14:textId="77777777" w:rsidR="006E1637" w:rsidRDefault="00000000">
            <w:pPr>
              <w:spacing w:after="40"/>
            </w:pPr>
            <w:r>
              <w:rPr>
                <w:sz w:val="20"/>
              </w:rPr>
              <w:t>Bún bò</w:t>
            </w:r>
          </w:p>
        </w:tc>
        <w:tc>
          <w:tcPr>
            <w:tcW w:w="2409" w:type="dxa"/>
          </w:tcPr>
          <w:p w14:paraId="2F22704B" w14:textId="77777777" w:rsidR="006E1637" w:rsidRDefault="00000000">
            <w:pPr>
              <w:spacing w:after="40"/>
            </w:pPr>
            <w:r>
              <w:rPr>
                <w:sz w:val="20"/>
              </w:rPr>
              <w:t>bun_bo.jpg</w:t>
            </w:r>
          </w:p>
        </w:tc>
        <w:tc>
          <w:tcPr>
            <w:tcW w:w="2409" w:type="dxa"/>
          </w:tcPr>
          <w:p w14:paraId="573AACA2" w14:textId="77777777" w:rsidR="006E1637" w:rsidRDefault="00000000">
            <w:pPr>
              <w:spacing w:after="40"/>
            </w:pPr>
            <w:r>
              <w:rPr>
                <w:sz w:val="20"/>
              </w:rPr>
              <w:t>600 kcal</w:t>
            </w:r>
          </w:p>
        </w:tc>
        <w:tc>
          <w:tcPr>
            <w:tcW w:w="2409" w:type="dxa"/>
          </w:tcPr>
          <w:p w14:paraId="00FDB652" w14:textId="77777777" w:rsidR="006E1637" w:rsidRDefault="00000000">
            <w:pPr>
              <w:spacing w:after="40"/>
            </w:pPr>
            <w:r>
              <w:rPr>
                <w:sz w:val="20"/>
              </w:rPr>
              <w:t>Bình thường</w:t>
            </w:r>
          </w:p>
        </w:tc>
      </w:tr>
      <w:tr w:rsidR="006E1637" w14:paraId="6FD8616A" w14:textId="77777777">
        <w:trPr>
          <w:jc w:val="center"/>
        </w:trPr>
        <w:tc>
          <w:tcPr>
            <w:tcW w:w="2409" w:type="dxa"/>
          </w:tcPr>
          <w:p w14:paraId="08C3B775" w14:textId="77777777" w:rsidR="006E1637" w:rsidRDefault="00000000">
            <w:pPr>
              <w:spacing w:after="40"/>
            </w:pPr>
            <w:r>
              <w:rPr>
                <w:sz w:val="20"/>
              </w:rPr>
              <w:t>Chả chiên</w:t>
            </w:r>
          </w:p>
        </w:tc>
        <w:tc>
          <w:tcPr>
            <w:tcW w:w="2409" w:type="dxa"/>
          </w:tcPr>
          <w:p w14:paraId="5761C3E7" w14:textId="77777777" w:rsidR="006E1637" w:rsidRDefault="00000000">
            <w:pPr>
              <w:spacing w:after="40"/>
            </w:pPr>
            <w:r>
              <w:rPr>
                <w:sz w:val="20"/>
              </w:rPr>
              <w:t>cha_chien.jpg</w:t>
            </w:r>
          </w:p>
        </w:tc>
        <w:tc>
          <w:tcPr>
            <w:tcW w:w="2409" w:type="dxa"/>
          </w:tcPr>
          <w:p w14:paraId="5CA5668C" w14:textId="77777777" w:rsidR="006E1637" w:rsidRDefault="00000000">
            <w:pPr>
              <w:spacing w:after="40"/>
            </w:pPr>
            <w:r>
              <w:rPr>
                <w:sz w:val="20"/>
              </w:rPr>
              <w:t>350 kcal</w:t>
            </w:r>
          </w:p>
        </w:tc>
        <w:tc>
          <w:tcPr>
            <w:tcW w:w="2409" w:type="dxa"/>
          </w:tcPr>
          <w:p w14:paraId="505BE120" w14:textId="77777777" w:rsidR="006E1637" w:rsidRDefault="00000000">
            <w:pPr>
              <w:spacing w:after="40"/>
            </w:pPr>
            <w:r>
              <w:rPr>
                <w:sz w:val="20"/>
              </w:rPr>
              <w:t>Bình thường</w:t>
            </w:r>
          </w:p>
        </w:tc>
      </w:tr>
      <w:tr w:rsidR="006E1637" w14:paraId="7F48D87B" w14:textId="77777777">
        <w:trPr>
          <w:jc w:val="center"/>
        </w:trPr>
        <w:tc>
          <w:tcPr>
            <w:tcW w:w="2409" w:type="dxa"/>
          </w:tcPr>
          <w:p w14:paraId="5B1E02B6" w14:textId="77777777" w:rsidR="006E1637" w:rsidRDefault="00000000">
            <w:pPr>
              <w:spacing w:after="40"/>
            </w:pPr>
            <w:r>
              <w:rPr>
                <w:sz w:val="20"/>
              </w:rPr>
              <w:t>Vịt quay</w:t>
            </w:r>
          </w:p>
        </w:tc>
        <w:tc>
          <w:tcPr>
            <w:tcW w:w="2409" w:type="dxa"/>
          </w:tcPr>
          <w:p w14:paraId="295AECD7" w14:textId="77777777" w:rsidR="006E1637" w:rsidRDefault="00000000">
            <w:pPr>
              <w:spacing w:after="40"/>
            </w:pPr>
            <w:r>
              <w:rPr>
                <w:sz w:val="20"/>
              </w:rPr>
              <w:t>vit_quay.jpg</w:t>
            </w:r>
          </w:p>
        </w:tc>
        <w:tc>
          <w:tcPr>
            <w:tcW w:w="2409" w:type="dxa"/>
          </w:tcPr>
          <w:p w14:paraId="203CBD17" w14:textId="77777777" w:rsidR="006E1637" w:rsidRDefault="00000000">
            <w:pPr>
              <w:spacing w:after="40"/>
            </w:pPr>
            <w:r>
              <w:rPr>
                <w:sz w:val="20"/>
              </w:rPr>
              <w:t>650 kcal</w:t>
            </w:r>
          </w:p>
        </w:tc>
        <w:tc>
          <w:tcPr>
            <w:tcW w:w="2409" w:type="dxa"/>
          </w:tcPr>
          <w:p w14:paraId="552ECBAF" w14:textId="77777777" w:rsidR="006E1637" w:rsidRDefault="00000000">
            <w:pPr>
              <w:spacing w:after="40"/>
            </w:pPr>
            <w:r>
              <w:rPr>
                <w:sz w:val="20"/>
              </w:rPr>
              <w:t>Bình thường</w:t>
            </w:r>
          </w:p>
        </w:tc>
      </w:tr>
    </w:tbl>
    <w:p w14:paraId="28A5D3B5" w14:textId="77777777" w:rsidR="006E1637" w:rsidRDefault="006E1637"/>
    <w:p w14:paraId="7CB78551" w14:textId="77777777" w:rsidR="006E1637" w:rsidRDefault="00000000">
      <w:pPr>
        <w:pStyle w:val="Heading1"/>
      </w:pPr>
      <w:r>
        <w:t>CHƯƠNG 6. KIỂM THỬ VÀ KẾT QUẢ</w:t>
      </w:r>
    </w:p>
    <w:tbl>
      <w:tblPr>
        <w:tblStyle w:val="TableGrid"/>
        <w:tblW w:w="0" w:type="auto"/>
        <w:jc w:val="center"/>
        <w:tblLook w:val="04A0" w:firstRow="1" w:lastRow="0" w:firstColumn="1" w:lastColumn="0" w:noHBand="0" w:noVBand="1"/>
      </w:tblPr>
      <w:tblGrid>
        <w:gridCol w:w="4819"/>
        <w:gridCol w:w="4819"/>
      </w:tblGrid>
      <w:tr w:rsidR="006E1637" w14:paraId="0805D482" w14:textId="77777777">
        <w:trPr>
          <w:jc w:val="center"/>
        </w:trPr>
        <w:tc>
          <w:tcPr>
            <w:tcW w:w="4819" w:type="dxa"/>
            <w:shd w:val="clear" w:color="auto" w:fill="DCFCE7"/>
          </w:tcPr>
          <w:p w14:paraId="278267F8" w14:textId="77777777" w:rsidR="006E1637" w:rsidRDefault="00000000">
            <w:pPr>
              <w:spacing w:after="40"/>
            </w:pPr>
            <w:r>
              <w:rPr>
                <w:b/>
                <w:color w:val="14532D"/>
                <w:sz w:val="20"/>
              </w:rPr>
              <w:t>Nội dung kiểm tra</w:t>
            </w:r>
          </w:p>
        </w:tc>
        <w:tc>
          <w:tcPr>
            <w:tcW w:w="4819" w:type="dxa"/>
            <w:shd w:val="clear" w:color="auto" w:fill="DCFCE7"/>
          </w:tcPr>
          <w:p w14:paraId="50DB4C2A" w14:textId="77777777" w:rsidR="006E1637" w:rsidRDefault="00000000">
            <w:pPr>
              <w:spacing w:after="40"/>
            </w:pPr>
            <w:r>
              <w:rPr>
                <w:b/>
                <w:color w:val="14532D"/>
                <w:sz w:val="20"/>
              </w:rPr>
              <w:t>Kết quả</w:t>
            </w:r>
          </w:p>
        </w:tc>
      </w:tr>
      <w:tr w:rsidR="006E1637" w14:paraId="26F5AD9B" w14:textId="77777777">
        <w:trPr>
          <w:jc w:val="center"/>
        </w:trPr>
        <w:tc>
          <w:tcPr>
            <w:tcW w:w="4819" w:type="dxa"/>
          </w:tcPr>
          <w:p w14:paraId="62B62C42" w14:textId="77777777" w:rsidR="006E1637" w:rsidRDefault="00000000">
            <w:pPr>
              <w:spacing w:after="40"/>
            </w:pPr>
            <w:r>
              <w:rPr>
                <w:sz w:val="20"/>
              </w:rPr>
              <w:t>Build app debug</w:t>
            </w:r>
          </w:p>
        </w:tc>
        <w:tc>
          <w:tcPr>
            <w:tcW w:w="4819" w:type="dxa"/>
          </w:tcPr>
          <w:p w14:paraId="01CCC030" w14:textId="77777777" w:rsidR="006E1637" w:rsidRDefault="00000000">
            <w:pPr>
              <w:spacing w:after="40"/>
            </w:pPr>
            <w:r>
              <w:rPr>
                <w:sz w:val="20"/>
              </w:rPr>
              <w:t>assembleDebug thành công sau cập nhật.</w:t>
            </w:r>
          </w:p>
        </w:tc>
      </w:tr>
      <w:tr w:rsidR="006E1637" w14:paraId="68B513FC" w14:textId="77777777">
        <w:trPr>
          <w:jc w:val="center"/>
        </w:trPr>
        <w:tc>
          <w:tcPr>
            <w:tcW w:w="4819" w:type="dxa"/>
          </w:tcPr>
          <w:p w14:paraId="3A11E7AE" w14:textId="77777777" w:rsidR="006E1637" w:rsidRDefault="00000000">
            <w:pPr>
              <w:spacing w:after="40"/>
            </w:pPr>
            <w:r>
              <w:rPr>
                <w:sz w:val="20"/>
              </w:rPr>
              <w:t>Test danh mục món</w:t>
            </w:r>
          </w:p>
        </w:tc>
        <w:tc>
          <w:tcPr>
            <w:tcW w:w="4819" w:type="dxa"/>
          </w:tcPr>
          <w:p w14:paraId="5BF1DCEB" w14:textId="77777777" w:rsidR="006E1637" w:rsidRDefault="00000000">
            <w:pPr>
              <w:spacing w:after="40"/>
            </w:pPr>
            <w:r>
              <w:rPr>
                <w:sz w:val="20"/>
              </w:rPr>
              <w:t>MealSuggestionCatalogTest pass, xác nhận có 10 món và có dữ liệu chi tiết.</w:t>
            </w:r>
          </w:p>
        </w:tc>
      </w:tr>
      <w:tr w:rsidR="006E1637" w14:paraId="6DA99B4B" w14:textId="77777777">
        <w:trPr>
          <w:jc w:val="center"/>
        </w:trPr>
        <w:tc>
          <w:tcPr>
            <w:tcW w:w="4819" w:type="dxa"/>
          </w:tcPr>
          <w:p w14:paraId="05CCAAFA" w14:textId="77777777" w:rsidR="006E1637" w:rsidRDefault="00000000">
            <w:pPr>
              <w:spacing w:after="40"/>
            </w:pPr>
            <w:r>
              <w:rPr>
                <w:sz w:val="20"/>
              </w:rPr>
              <w:t>Test sort chế độ ăn</w:t>
            </w:r>
          </w:p>
        </w:tc>
        <w:tc>
          <w:tcPr>
            <w:tcW w:w="4819" w:type="dxa"/>
          </w:tcPr>
          <w:p w14:paraId="17C7F909" w14:textId="77777777" w:rsidR="006E1637" w:rsidRDefault="00000000">
            <w:pPr>
              <w:spacing w:after="40"/>
            </w:pPr>
            <w:r>
              <w:rPr>
                <w:sz w:val="20"/>
              </w:rPr>
              <w:t>DietSuggestionFilterTest pass, kiểm tra ưu tiên Bình thường/Thuần chay.</w:t>
            </w:r>
          </w:p>
        </w:tc>
      </w:tr>
      <w:tr w:rsidR="006E1637" w14:paraId="30F0B159" w14:textId="77777777">
        <w:trPr>
          <w:jc w:val="center"/>
        </w:trPr>
        <w:tc>
          <w:tcPr>
            <w:tcW w:w="4819" w:type="dxa"/>
          </w:tcPr>
          <w:p w14:paraId="1EB781F6" w14:textId="77777777" w:rsidR="006E1637" w:rsidRDefault="00000000">
            <w:pPr>
              <w:spacing w:after="40"/>
            </w:pPr>
            <w:r>
              <w:rPr>
                <w:sz w:val="20"/>
              </w:rPr>
              <w:t>Test gợi ý món</w:t>
            </w:r>
          </w:p>
        </w:tc>
        <w:tc>
          <w:tcPr>
            <w:tcW w:w="4819" w:type="dxa"/>
          </w:tcPr>
          <w:p w14:paraId="01017BA2" w14:textId="77777777" w:rsidR="006E1637" w:rsidRDefault="00000000">
            <w:pPr>
              <w:spacing w:after="40"/>
            </w:pPr>
            <w:r>
              <w:rPr>
                <w:sz w:val="20"/>
              </w:rPr>
              <w:t xml:space="preserve">MealSuggestionRecommenderTest pass, đảm bảo thuật </w:t>
            </w:r>
            <w:r>
              <w:rPr>
                <w:sz w:val="20"/>
              </w:rPr>
              <w:lastRenderedPageBreak/>
              <w:t>toán cũ vẫn hoạt động.</w:t>
            </w:r>
          </w:p>
        </w:tc>
      </w:tr>
      <w:tr w:rsidR="006E1637" w14:paraId="3204EC16" w14:textId="77777777">
        <w:trPr>
          <w:jc w:val="center"/>
        </w:trPr>
        <w:tc>
          <w:tcPr>
            <w:tcW w:w="4819" w:type="dxa"/>
          </w:tcPr>
          <w:p w14:paraId="1CD05F5A" w14:textId="77777777" w:rsidR="006E1637" w:rsidRDefault="00000000">
            <w:pPr>
              <w:spacing w:after="40"/>
            </w:pPr>
            <w:r>
              <w:rPr>
                <w:sz w:val="20"/>
              </w:rPr>
              <w:lastRenderedPageBreak/>
              <w:t>Kiểm tra resource ảnh</w:t>
            </w:r>
          </w:p>
        </w:tc>
        <w:tc>
          <w:tcPr>
            <w:tcW w:w="4819" w:type="dxa"/>
          </w:tcPr>
          <w:p w14:paraId="00E6D1A2" w14:textId="77777777" w:rsidR="006E1637" w:rsidRDefault="00000000">
            <w:pPr>
              <w:spacing w:after="40"/>
            </w:pPr>
            <w:r>
              <w:rPr>
                <w:sz w:val="20"/>
              </w:rPr>
              <w:t>Các ảnh mới đã đổi tên hợp lệ cho Android resource.</w:t>
            </w:r>
          </w:p>
        </w:tc>
      </w:tr>
    </w:tbl>
    <w:p w14:paraId="01E1DAFB" w14:textId="77777777" w:rsidR="006E1637" w:rsidRDefault="006E1637"/>
    <w:p w14:paraId="509A8163" w14:textId="77777777" w:rsidR="006E1637" w:rsidRDefault="00000000">
      <w:pPr>
        <w:pStyle w:val="Heading1"/>
      </w:pPr>
      <w:r>
        <w:t>CHƯƠNG 7. KẾT LUẬN VÀ HƯỚNG PHÁT TRIỂN</w:t>
      </w:r>
    </w:p>
    <w:p w14:paraId="52628144" w14:textId="77777777" w:rsidR="006E1637" w:rsidRDefault="00000000">
      <w:r>
        <w:t>Ứng dụng FoodAI đã hoàn thiện các luồng chính ở mức đồ án sinh viên: đăng ký/đăng nhập, hồ sơ cá nhân, tính calo mục tiêu, quét/chọn ảnh món ăn, lưu nhật ký, dashboard calo và danh sách món ăn trên trang chính. Phiên bản hiện tại đã bỏ trang gợi ý riêng để giao diện gọn hơn, đồng thời đưa món ăn và sort theo chế độ ăn vào ngay trang chủ.</w:t>
      </w:r>
    </w:p>
    <w:p w14:paraId="2805F76E" w14:textId="77777777" w:rsidR="006E1637" w:rsidRDefault="00000000">
      <w:pPr>
        <w:pStyle w:val="Heading2"/>
      </w:pPr>
      <w:r>
        <w:t>7.1. Hướng phát triển</w:t>
      </w:r>
    </w:p>
    <w:p w14:paraId="07F1F5C1" w14:textId="77777777" w:rsidR="006E1637" w:rsidRDefault="00000000">
      <w:pPr>
        <w:pStyle w:val="ListBullet"/>
        <w:spacing w:after="60"/>
      </w:pPr>
      <w:r>
        <w:t>Bổ sung thêm nhiều món ăn và ảnh minh họa.</w:t>
      </w:r>
    </w:p>
    <w:p w14:paraId="686DA8D4" w14:textId="77777777" w:rsidR="006E1637" w:rsidRDefault="00000000">
      <w:pPr>
        <w:pStyle w:val="ListBullet"/>
        <w:spacing w:after="60"/>
      </w:pPr>
      <w:r>
        <w:t>Cho phép tìm kiếm món ăn theo tên.</w:t>
      </w:r>
    </w:p>
    <w:p w14:paraId="51F2C44D" w14:textId="77777777" w:rsidR="006E1637" w:rsidRDefault="00000000">
      <w:pPr>
        <w:pStyle w:val="ListBullet"/>
        <w:spacing w:after="60"/>
      </w:pPr>
      <w:r>
        <w:t>Cho phép người dùng tự thêm món ăn thủ công.</w:t>
      </w:r>
    </w:p>
    <w:p w14:paraId="69619E67" w14:textId="77777777" w:rsidR="006E1637" w:rsidRDefault="00000000">
      <w:pPr>
        <w:pStyle w:val="ListBullet"/>
        <w:spacing w:after="60"/>
      </w:pPr>
      <w:r>
        <w:t>Cải thiện mô hình AI để nhận diện món ăn chính xác hơn.</w:t>
      </w:r>
    </w:p>
    <w:p w14:paraId="6106CCDA" w14:textId="77777777" w:rsidR="006E1637" w:rsidRDefault="00000000">
      <w:pPr>
        <w:pStyle w:val="ListBullet"/>
        <w:spacing w:after="60"/>
      </w:pPr>
      <w:r>
        <w:t>Tạo thống kê tuần/tháng cho calo đã nạp.</w:t>
      </w:r>
    </w:p>
    <w:p w14:paraId="5CEDB590" w14:textId="77777777" w:rsidR="006E1637" w:rsidRDefault="00000000">
      <w:pPr>
        <w:pStyle w:val="Heading1"/>
      </w:pPr>
      <w:r>
        <w:t>PHỤ LỤC. CHECKLIST TIẾN ĐỘ</w:t>
      </w:r>
    </w:p>
    <w:tbl>
      <w:tblPr>
        <w:tblStyle w:val="TableGrid"/>
        <w:tblW w:w="0" w:type="auto"/>
        <w:jc w:val="center"/>
        <w:tblLook w:val="04A0" w:firstRow="1" w:lastRow="0" w:firstColumn="1" w:lastColumn="0" w:noHBand="0" w:noVBand="1"/>
      </w:tblPr>
      <w:tblGrid>
        <w:gridCol w:w="4819"/>
        <w:gridCol w:w="4819"/>
      </w:tblGrid>
      <w:tr w:rsidR="006E1637" w14:paraId="7AB94055" w14:textId="77777777">
        <w:trPr>
          <w:jc w:val="center"/>
        </w:trPr>
        <w:tc>
          <w:tcPr>
            <w:tcW w:w="4819" w:type="dxa"/>
            <w:shd w:val="clear" w:color="auto" w:fill="DCFCE7"/>
          </w:tcPr>
          <w:p w14:paraId="265B4482" w14:textId="77777777" w:rsidR="006E1637" w:rsidRDefault="00000000">
            <w:pPr>
              <w:spacing w:after="40"/>
            </w:pPr>
            <w:r>
              <w:rPr>
                <w:b/>
                <w:color w:val="14532D"/>
                <w:sz w:val="20"/>
              </w:rPr>
              <w:t>Trạng thái</w:t>
            </w:r>
          </w:p>
        </w:tc>
        <w:tc>
          <w:tcPr>
            <w:tcW w:w="4819" w:type="dxa"/>
            <w:shd w:val="clear" w:color="auto" w:fill="DCFCE7"/>
          </w:tcPr>
          <w:p w14:paraId="165FF7FC" w14:textId="77777777" w:rsidR="006E1637" w:rsidRDefault="00000000">
            <w:pPr>
              <w:spacing w:after="40"/>
            </w:pPr>
            <w:r>
              <w:rPr>
                <w:b/>
                <w:color w:val="14532D"/>
                <w:sz w:val="20"/>
              </w:rPr>
              <w:t>Hạng mục</w:t>
            </w:r>
          </w:p>
        </w:tc>
      </w:tr>
      <w:tr w:rsidR="006E1637" w14:paraId="63C49C51" w14:textId="77777777">
        <w:trPr>
          <w:jc w:val="center"/>
        </w:trPr>
        <w:tc>
          <w:tcPr>
            <w:tcW w:w="4819" w:type="dxa"/>
          </w:tcPr>
          <w:p w14:paraId="2FE5E927" w14:textId="77777777" w:rsidR="006E1637" w:rsidRDefault="00000000">
            <w:pPr>
              <w:spacing w:after="40"/>
            </w:pPr>
            <w:r>
              <w:rPr>
                <w:sz w:val="20"/>
              </w:rPr>
              <w:t>[x]</w:t>
            </w:r>
          </w:p>
        </w:tc>
        <w:tc>
          <w:tcPr>
            <w:tcW w:w="4819" w:type="dxa"/>
          </w:tcPr>
          <w:p w14:paraId="222E42C7" w14:textId="77777777" w:rsidR="006E1637" w:rsidRDefault="00000000">
            <w:pPr>
              <w:spacing w:after="40"/>
            </w:pPr>
            <w:r>
              <w:rPr>
                <w:sz w:val="20"/>
              </w:rPr>
              <w:t>Đăng ký/đăng nhập bằng XAMPP</w:t>
            </w:r>
          </w:p>
        </w:tc>
      </w:tr>
      <w:tr w:rsidR="006E1637" w14:paraId="40C7FFB4" w14:textId="77777777">
        <w:trPr>
          <w:jc w:val="center"/>
        </w:trPr>
        <w:tc>
          <w:tcPr>
            <w:tcW w:w="4819" w:type="dxa"/>
          </w:tcPr>
          <w:p w14:paraId="08ADA8F8" w14:textId="77777777" w:rsidR="006E1637" w:rsidRDefault="00000000">
            <w:pPr>
              <w:spacing w:after="40"/>
            </w:pPr>
            <w:r>
              <w:rPr>
                <w:sz w:val="20"/>
              </w:rPr>
              <w:t>[x]</w:t>
            </w:r>
          </w:p>
        </w:tc>
        <w:tc>
          <w:tcPr>
            <w:tcW w:w="4819" w:type="dxa"/>
          </w:tcPr>
          <w:p w14:paraId="0937E7E5" w14:textId="77777777" w:rsidR="006E1637" w:rsidRDefault="00000000">
            <w:pPr>
              <w:spacing w:after="40"/>
            </w:pPr>
            <w:r>
              <w:rPr>
                <w:sz w:val="20"/>
              </w:rPr>
              <w:t>Form hồ sơ cá nhân</w:t>
            </w:r>
          </w:p>
        </w:tc>
      </w:tr>
      <w:tr w:rsidR="006E1637" w14:paraId="1D0E8D56" w14:textId="77777777">
        <w:trPr>
          <w:jc w:val="center"/>
        </w:trPr>
        <w:tc>
          <w:tcPr>
            <w:tcW w:w="4819" w:type="dxa"/>
          </w:tcPr>
          <w:p w14:paraId="53A9691E" w14:textId="77777777" w:rsidR="006E1637" w:rsidRDefault="00000000">
            <w:pPr>
              <w:spacing w:after="40"/>
            </w:pPr>
            <w:r>
              <w:rPr>
                <w:sz w:val="20"/>
              </w:rPr>
              <w:t>[x]</w:t>
            </w:r>
          </w:p>
        </w:tc>
        <w:tc>
          <w:tcPr>
            <w:tcW w:w="4819" w:type="dxa"/>
          </w:tcPr>
          <w:p w14:paraId="25327DBD" w14:textId="77777777" w:rsidR="006E1637" w:rsidRDefault="00000000">
            <w:pPr>
              <w:spacing w:after="40"/>
            </w:pPr>
            <w:r>
              <w:rPr>
                <w:sz w:val="20"/>
              </w:rPr>
              <w:t>Tính calo mục tiêu</w:t>
            </w:r>
          </w:p>
        </w:tc>
      </w:tr>
      <w:tr w:rsidR="006E1637" w14:paraId="1D440100" w14:textId="77777777">
        <w:trPr>
          <w:jc w:val="center"/>
        </w:trPr>
        <w:tc>
          <w:tcPr>
            <w:tcW w:w="4819" w:type="dxa"/>
          </w:tcPr>
          <w:p w14:paraId="5250CF44" w14:textId="77777777" w:rsidR="006E1637" w:rsidRDefault="00000000">
            <w:pPr>
              <w:spacing w:after="40"/>
            </w:pPr>
            <w:r>
              <w:rPr>
                <w:sz w:val="20"/>
              </w:rPr>
              <w:t>[x]</w:t>
            </w:r>
          </w:p>
        </w:tc>
        <w:tc>
          <w:tcPr>
            <w:tcW w:w="4819" w:type="dxa"/>
          </w:tcPr>
          <w:p w14:paraId="012C584C" w14:textId="77777777" w:rsidR="006E1637" w:rsidRDefault="00000000">
            <w:pPr>
              <w:spacing w:after="40"/>
            </w:pPr>
            <w:r>
              <w:rPr>
                <w:sz w:val="20"/>
              </w:rPr>
              <w:t>Camera và thư viện ảnh</w:t>
            </w:r>
          </w:p>
        </w:tc>
      </w:tr>
      <w:tr w:rsidR="006E1637" w14:paraId="211B0D19" w14:textId="77777777">
        <w:trPr>
          <w:jc w:val="center"/>
        </w:trPr>
        <w:tc>
          <w:tcPr>
            <w:tcW w:w="4819" w:type="dxa"/>
          </w:tcPr>
          <w:p w14:paraId="54E728FA" w14:textId="77777777" w:rsidR="006E1637" w:rsidRDefault="00000000">
            <w:pPr>
              <w:spacing w:after="40"/>
            </w:pPr>
            <w:r>
              <w:rPr>
                <w:sz w:val="20"/>
              </w:rPr>
              <w:t>[x]</w:t>
            </w:r>
          </w:p>
        </w:tc>
        <w:tc>
          <w:tcPr>
            <w:tcW w:w="4819" w:type="dxa"/>
          </w:tcPr>
          <w:p w14:paraId="431BEB34" w14:textId="77777777" w:rsidR="006E1637" w:rsidRDefault="00000000">
            <w:pPr>
              <w:spacing w:after="40"/>
            </w:pPr>
            <w:r>
              <w:rPr>
                <w:sz w:val="20"/>
              </w:rPr>
              <w:t>Kết nối AI proxy nhận diện món</w:t>
            </w:r>
          </w:p>
        </w:tc>
      </w:tr>
      <w:tr w:rsidR="006E1637" w14:paraId="0A028F9A" w14:textId="77777777">
        <w:trPr>
          <w:jc w:val="center"/>
        </w:trPr>
        <w:tc>
          <w:tcPr>
            <w:tcW w:w="4819" w:type="dxa"/>
          </w:tcPr>
          <w:p w14:paraId="25D23E71" w14:textId="77777777" w:rsidR="006E1637" w:rsidRDefault="00000000">
            <w:pPr>
              <w:spacing w:after="40"/>
            </w:pPr>
            <w:r>
              <w:rPr>
                <w:sz w:val="20"/>
              </w:rPr>
              <w:t>[x]</w:t>
            </w:r>
          </w:p>
        </w:tc>
        <w:tc>
          <w:tcPr>
            <w:tcW w:w="4819" w:type="dxa"/>
          </w:tcPr>
          <w:p w14:paraId="0DB23E09" w14:textId="77777777" w:rsidR="006E1637" w:rsidRDefault="00000000">
            <w:pPr>
              <w:spacing w:after="40"/>
            </w:pPr>
            <w:r>
              <w:rPr>
                <w:sz w:val="20"/>
              </w:rPr>
              <w:t>Chỉnh sửa kết quả món ăn</w:t>
            </w:r>
          </w:p>
        </w:tc>
      </w:tr>
      <w:tr w:rsidR="006E1637" w14:paraId="67C728D0" w14:textId="77777777">
        <w:trPr>
          <w:jc w:val="center"/>
        </w:trPr>
        <w:tc>
          <w:tcPr>
            <w:tcW w:w="4819" w:type="dxa"/>
          </w:tcPr>
          <w:p w14:paraId="1F4BC07E" w14:textId="77777777" w:rsidR="006E1637" w:rsidRDefault="00000000">
            <w:pPr>
              <w:spacing w:after="40"/>
            </w:pPr>
            <w:r>
              <w:rPr>
                <w:sz w:val="20"/>
              </w:rPr>
              <w:t>[x]</w:t>
            </w:r>
          </w:p>
        </w:tc>
        <w:tc>
          <w:tcPr>
            <w:tcW w:w="4819" w:type="dxa"/>
          </w:tcPr>
          <w:p w14:paraId="3824686E" w14:textId="77777777" w:rsidR="006E1637" w:rsidRDefault="00000000">
            <w:pPr>
              <w:spacing w:after="40"/>
            </w:pPr>
            <w:r>
              <w:rPr>
                <w:sz w:val="20"/>
              </w:rPr>
              <w:t>Lưu món vào nhật ký</w:t>
            </w:r>
          </w:p>
        </w:tc>
      </w:tr>
      <w:tr w:rsidR="006E1637" w14:paraId="7D220668" w14:textId="77777777">
        <w:trPr>
          <w:jc w:val="center"/>
        </w:trPr>
        <w:tc>
          <w:tcPr>
            <w:tcW w:w="4819" w:type="dxa"/>
          </w:tcPr>
          <w:p w14:paraId="5E75A022" w14:textId="77777777" w:rsidR="006E1637" w:rsidRDefault="00000000">
            <w:pPr>
              <w:spacing w:after="40"/>
            </w:pPr>
            <w:r>
              <w:rPr>
                <w:sz w:val="20"/>
              </w:rPr>
              <w:t>[x]</w:t>
            </w:r>
          </w:p>
        </w:tc>
        <w:tc>
          <w:tcPr>
            <w:tcW w:w="4819" w:type="dxa"/>
          </w:tcPr>
          <w:p w14:paraId="618D19C2" w14:textId="77777777" w:rsidR="006E1637" w:rsidRDefault="00000000">
            <w:pPr>
              <w:spacing w:after="40"/>
            </w:pPr>
            <w:r>
              <w:rPr>
                <w:sz w:val="20"/>
              </w:rPr>
              <w:t>Dashboard calo</w:t>
            </w:r>
          </w:p>
        </w:tc>
      </w:tr>
      <w:tr w:rsidR="006E1637" w14:paraId="1AEC97B7" w14:textId="77777777">
        <w:trPr>
          <w:jc w:val="center"/>
        </w:trPr>
        <w:tc>
          <w:tcPr>
            <w:tcW w:w="4819" w:type="dxa"/>
          </w:tcPr>
          <w:p w14:paraId="1D5CC94E" w14:textId="77777777" w:rsidR="006E1637" w:rsidRDefault="00000000">
            <w:pPr>
              <w:spacing w:after="40"/>
            </w:pPr>
            <w:r>
              <w:rPr>
                <w:sz w:val="20"/>
              </w:rPr>
              <w:t>[x]</w:t>
            </w:r>
          </w:p>
        </w:tc>
        <w:tc>
          <w:tcPr>
            <w:tcW w:w="4819" w:type="dxa"/>
          </w:tcPr>
          <w:p w14:paraId="0BA38331" w14:textId="77777777" w:rsidR="006E1637" w:rsidRDefault="00000000">
            <w:pPr>
              <w:spacing w:after="40"/>
            </w:pPr>
            <w:r>
              <w:rPr>
                <w:sz w:val="20"/>
              </w:rPr>
              <w:t>Danh sách món ăn trên trang chính</w:t>
            </w:r>
          </w:p>
        </w:tc>
      </w:tr>
      <w:tr w:rsidR="006E1637" w14:paraId="7F10B265" w14:textId="77777777">
        <w:trPr>
          <w:jc w:val="center"/>
        </w:trPr>
        <w:tc>
          <w:tcPr>
            <w:tcW w:w="4819" w:type="dxa"/>
          </w:tcPr>
          <w:p w14:paraId="018501B4" w14:textId="77777777" w:rsidR="006E1637" w:rsidRDefault="00000000">
            <w:pPr>
              <w:spacing w:after="40"/>
            </w:pPr>
            <w:r>
              <w:rPr>
                <w:sz w:val="20"/>
              </w:rPr>
              <w:t>[x]</w:t>
            </w:r>
          </w:p>
        </w:tc>
        <w:tc>
          <w:tcPr>
            <w:tcW w:w="4819" w:type="dxa"/>
          </w:tcPr>
          <w:p w14:paraId="669F0F09" w14:textId="77777777" w:rsidR="006E1637" w:rsidRDefault="00000000">
            <w:pPr>
              <w:spacing w:after="40"/>
            </w:pPr>
            <w:r>
              <w:rPr>
                <w:sz w:val="20"/>
              </w:rPr>
              <w:t>Sort món theo chế độ ăn</w:t>
            </w:r>
          </w:p>
        </w:tc>
      </w:tr>
      <w:tr w:rsidR="006E1637" w14:paraId="1155E48C" w14:textId="77777777">
        <w:trPr>
          <w:jc w:val="center"/>
        </w:trPr>
        <w:tc>
          <w:tcPr>
            <w:tcW w:w="4819" w:type="dxa"/>
          </w:tcPr>
          <w:p w14:paraId="3E98C819" w14:textId="77777777" w:rsidR="006E1637" w:rsidRDefault="00000000">
            <w:pPr>
              <w:spacing w:after="40"/>
            </w:pPr>
            <w:r>
              <w:rPr>
                <w:sz w:val="20"/>
              </w:rPr>
              <w:t>[x]</w:t>
            </w:r>
          </w:p>
        </w:tc>
        <w:tc>
          <w:tcPr>
            <w:tcW w:w="4819" w:type="dxa"/>
          </w:tcPr>
          <w:p w14:paraId="06414738" w14:textId="77777777" w:rsidR="006E1637" w:rsidRDefault="00000000">
            <w:pPr>
              <w:spacing w:after="40"/>
            </w:pPr>
            <w:r>
              <w:rPr>
                <w:sz w:val="20"/>
              </w:rPr>
              <w:t>Tự lưu bữa theo thời gian hiện tại</w:t>
            </w:r>
          </w:p>
        </w:tc>
      </w:tr>
      <w:tr w:rsidR="006E1637" w14:paraId="5CFFEE5D" w14:textId="77777777">
        <w:trPr>
          <w:jc w:val="center"/>
        </w:trPr>
        <w:tc>
          <w:tcPr>
            <w:tcW w:w="4819" w:type="dxa"/>
          </w:tcPr>
          <w:p w14:paraId="272D80FD" w14:textId="77777777" w:rsidR="006E1637" w:rsidRDefault="00000000">
            <w:pPr>
              <w:spacing w:after="40"/>
            </w:pPr>
            <w:r>
              <w:rPr>
                <w:sz w:val="20"/>
              </w:rPr>
              <w:t>[x]</w:t>
            </w:r>
          </w:p>
        </w:tc>
        <w:tc>
          <w:tcPr>
            <w:tcW w:w="4819" w:type="dxa"/>
          </w:tcPr>
          <w:p w14:paraId="17BA313F" w14:textId="77777777" w:rsidR="006E1637" w:rsidRDefault="00000000">
            <w:pPr>
              <w:spacing w:after="40"/>
            </w:pPr>
            <w:r>
              <w:rPr>
                <w:sz w:val="20"/>
              </w:rPr>
              <w:t>Bổ sung 5 ảnh/món mới</w:t>
            </w:r>
          </w:p>
        </w:tc>
      </w:tr>
    </w:tbl>
    <w:p w14:paraId="616853A1" w14:textId="77777777" w:rsidR="006E1637" w:rsidRDefault="006E1637"/>
    <w:sectPr w:rsidR="006E1637" w:rsidSect="00034616">
      <w:headerReference w:type="default" r:id="rId8"/>
      <w:footerReference w:type="default" r:id="rId9"/>
      <w:pgSz w:w="11906" w:h="16838"/>
      <w:pgMar w:top="1134" w:right="1134" w:bottom="1134" w:left="1134"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35F9A" w14:textId="77777777" w:rsidR="00C12D66" w:rsidRDefault="00C12D66">
      <w:pPr>
        <w:spacing w:after="0" w:line="240" w:lineRule="auto"/>
      </w:pPr>
      <w:r>
        <w:separator/>
      </w:r>
    </w:p>
  </w:endnote>
  <w:endnote w:type="continuationSeparator" w:id="0">
    <w:p w14:paraId="231DEE67" w14:textId="77777777" w:rsidR="00C12D66" w:rsidRDefault="00C12D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980D0" w14:textId="77777777" w:rsidR="006E1637" w:rsidRDefault="00000000">
    <w:pPr>
      <w:pStyle w:val="Footer"/>
      <w:jc w:val="center"/>
    </w:pPr>
    <w:r>
      <w:rPr>
        <w:color w:val="5A5A5A"/>
        <w:sz w:val="18"/>
      </w:rPr>
      <w:t>FoodAI / DailyMealRecomment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C35DC6" w14:textId="77777777" w:rsidR="00C12D66" w:rsidRDefault="00C12D66">
      <w:pPr>
        <w:spacing w:after="0" w:line="240" w:lineRule="auto"/>
      </w:pPr>
      <w:r>
        <w:separator/>
      </w:r>
    </w:p>
  </w:footnote>
  <w:footnote w:type="continuationSeparator" w:id="0">
    <w:p w14:paraId="2F77258C" w14:textId="77777777" w:rsidR="00C12D66" w:rsidRDefault="00C12D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8181A" w14:textId="77777777" w:rsidR="006E1637" w:rsidRDefault="00000000">
    <w:pPr>
      <w:pStyle w:val="Header"/>
      <w:jc w:val="center"/>
    </w:pPr>
    <w:r>
      <w:rPr>
        <w:i/>
        <w:color w:val="5A5A5A"/>
        <w:sz w:val="18"/>
      </w:rPr>
      <w:t>Báo cáo đồ án FoodAI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EB8CE75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5ACF604"/>
    <w:lvl w:ilvl="0">
      <w:start w:val="1"/>
      <w:numFmt w:val="bullet"/>
      <w:pStyle w:val="ListBullet"/>
      <w:lvlText w:val=""/>
      <w:lvlJc w:val="left"/>
      <w:pPr>
        <w:tabs>
          <w:tab w:val="num" w:pos="360"/>
        </w:tabs>
        <w:ind w:left="360" w:hanging="360"/>
      </w:pPr>
      <w:rPr>
        <w:rFonts w:ascii="Symbol" w:hAnsi="Symbol" w:hint="default"/>
      </w:rPr>
    </w:lvl>
  </w:abstractNum>
  <w:num w:numId="1" w16cid:durableId="1694191373">
    <w:abstractNumId w:val="8"/>
  </w:num>
  <w:num w:numId="2" w16cid:durableId="624851151">
    <w:abstractNumId w:val="6"/>
  </w:num>
  <w:num w:numId="3" w16cid:durableId="86586039">
    <w:abstractNumId w:val="5"/>
  </w:num>
  <w:num w:numId="4" w16cid:durableId="1637026061">
    <w:abstractNumId w:val="4"/>
  </w:num>
  <w:num w:numId="5" w16cid:durableId="1747259604">
    <w:abstractNumId w:val="7"/>
  </w:num>
  <w:num w:numId="6" w16cid:durableId="26177731">
    <w:abstractNumId w:val="3"/>
  </w:num>
  <w:num w:numId="7" w16cid:durableId="615453216">
    <w:abstractNumId w:val="2"/>
  </w:num>
  <w:num w:numId="8" w16cid:durableId="918054051">
    <w:abstractNumId w:val="1"/>
  </w:num>
  <w:num w:numId="9" w16cid:durableId="736828025">
    <w:abstractNumId w:val="0"/>
  </w:num>
  <w:num w:numId="10" w16cid:durableId="1176916599">
    <w:abstractNumId w:val="7"/>
  </w:num>
  <w:num w:numId="11" w16cid:durableId="158715289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749B"/>
    <w:rsid w:val="0029639D"/>
    <w:rsid w:val="00326F90"/>
    <w:rsid w:val="006E1637"/>
    <w:rsid w:val="00A4187E"/>
    <w:rsid w:val="00AA1D8D"/>
    <w:rsid w:val="00B47730"/>
    <w:rsid w:val="00C12D66"/>
    <w:rsid w:val="00CA6A4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DFAE36"/>
  <w14:defaultImageDpi w14:val="330"/>
  <w15:docId w15:val="{95492DA4-498F-44E4-9C9D-BC086DB9B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66534"/>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166534"/>
      <w:sz w:val="28"/>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166534"/>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Pages>
  <Words>1103</Words>
  <Characters>6291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Hieu</cp:lastModifiedBy>
  <cp:revision>3</cp:revision>
  <dcterms:created xsi:type="dcterms:W3CDTF">2013-12-23T23:15:00Z</dcterms:created>
  <dcterms:modified xsi:type="dcterms:W3CDTF">2026-07-01T09:04:00Z</dcterms:modified>
  <cp:category/>
</cp:coreProperties>
</file>